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rFonts w:ascii="Arial" w:hAnsi="Arial" w:eastAsia="黑体"/>
          <w:b/>
          <w:sz w:val="52"/>
        </w:rPr>
        <w:t>课  程  设  计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160"/>
        <w:jc w:val="center"/>
        <w:rPr/>
      </w:pPr>
      <w:r>
        <w:rPr>
          <w:rFonts w:ascii="Times New Roman" w:hAnsi="Times New Roman"/>
          <w:b w:val="false"/>
          <w:sz w:val="32"/>
        </w:rPr>
        <w:t>课程名称：</w:t>
      </w:r>
      <w:r>
        <w:rPr>
          <w:rFonts w:eastAsia="宋体"/>
          <w:b w:val="false"/>
          <w:sz w:val="32"/>
        </w:rPr>
        <w:t>C</w:t>
      </w:r>
      <w:r>
        <w:rPr>
          <w:rFonts w:ascii="Times New Roman" w:hAnsi="Times New Roman"/>
          <w:b w:val="false"/>
          <w:sz w:val="32"/>
        </w:rPr>
        <w:t>语言程序设计课程设计</w:t>
      </w:r>
    </w:p>
    <w:p>
      <w:pPr>
        <w:pStyle w:val="Normal"/>
        <w:spacing w:before="0" w:after="160"/>
        <w:jc w:val="center"/>
        <w:rPr/>
      </w:pPr>
      <w:r>
        <w:rPr>
          <w:rFonts w:ascii="Times New Roman" w:hAnsi="Times New Roman"/>
          <w:b w:val="false"/>
          <w:sz w:val="32"/>
        </w:rPr>
        <w:t>设计课题：汽车销售信息管理系统设计</w:t>
      </w:r>
    </w:p>
    <w:p>
      <w:pPr>
        <w:pStyle w:val="Normal"/>
        <w:spacing w:before="0" w:after="160"/>
        <w:jc w:val="center"/>
        <w:rPr/>
      </w:pPr>
      <w:r>
        <w:rPr>
          <w:rFonts w:ascii="Times New Roman" w:hAnsi="Times New Roman"/>
          <w:b w:val="false"/>
          <w:sz w:val="32"/>
        </w:rPr>
        <w:t>指导教师：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160"/>
        <w:jc w:val="center"/>
        <w:rPr/>
      </w:pPr>
      <w:r>
        <w:rPr>
          <w:rFonts w:ascii="Times New Roman" w:hAnsi="Times New Roman"/>
          <w:b w:val="false"/>
          <w:sz w:val="28"/>
        </w:rPr>
        <w:t>专　业：　　　　　　　　</w:t>
      </w:r>
    </w:p>
    <w:p>
      <w:pPr>
        <w:pStyle w:val="Normal"/>
        <w:spacing w:before="0" w:after="160"/>
        <w:jc w:val="center"/>
        <w:rPr/>
      </w:pPr>
      <w:r>
        <w:rPr>
          <w:rFonts w:ascii="Times New Roman" w:hAnsi="Times New Roman"/>
          <w:b w:val="false"/>
          <w:sz w:val="28"/>
        </w:rPr>
        <w:t>班　级：　　　　　　　　</w:t>
      </w:r>
    </w:p>
    <w:p>
      <w:pPr>
        <w:pStyle w:val="Normal"/>
        <w:spacing w:before="0" w:after="160"/>
        <w:jc w:val="center"/>
        <w:rPr/>
      </w:pPr>
      <w:r>
        <w:rPr>
          <w:rFonts w:ascii="Times New Roman" w:hAnsi="Times New Roman"/>
          <w:b w:val="false"/>
          <w:sz w:val="28"/>
        </w:rPr>
        <w:t>姓　名：　　　　　　　　</w:t>
      </w:r>
    </w:p>
    <w:p>
      <w:pPr>
        <w:pStyle w:val="Normal"/>
        <w:spacing w:before="0" w:after="160"/>
        <w:jc w:val="center"/>
        <w:rPr/>
      </w:pPr>
      <w:r>
        <w:rPr>
          <w:rFonts w:ascii="Times New Roman" w:hAnsi="Times New Roman"/>
          <w:b w:val="false"/>
          <w:sz w:val="28"/>
        </w:rPr>
        <w:t>学　号：　　　　　　　　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rFonts w:ascii="Times New Roman" w:hAnsi="Times New Roman"/>
          <w:b w:val="false"/>
          <w:sz w:val="28"/>
        </w:rPr>
        <w:t xml:space="preserve">二〇二六年 </w:t>
      </w:r>
      <w:r>
        <w:rPr>
          <w:rFonts w:eastAsia="宋体"/>
          <w:b w:val="false"/>
          <w:sz w:val="28"/>
        </w:rPr>
        <w:t xml:space="preserve">6 </w:t>
      </w:r>
      <w:r>
        <w:rPr>
          <w:rFonts w:ascii="Times New Roman" w:hAnsi="Times New Roman"/>
          <w:b w:val="false"/>
          <w:sz w:val="28"/>
        </w:rPr>
        <w:t>月    日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jc w:val="center"/>
        <w:rPr/>
      </w:pPr>
      <w:r>
        <w:rPr>
          <w:rFonts w:ascii="Arial" w:hAnsi="Arial" w:eastAsia="黑体"/>
          <w:b/>
          <w:sz w:val="44"/>
        </w:rPr>
        <w:t>课程设计任务书</w:t>
      </w:r>
    </w:p>
    <w:p>
      <w:pPr>
        <w:pStyle w:val="Normal"/>
        <w:rPr/>
      </w:pPr>
      <w:r>
        <w:rPr/>
      </w:r>
    </w:p>
    <w:p>
      <w:pPr>
        <w:pStyle w:val="Normal"/>
        <w:spacing w:before="240" w:after="120"/>
        <w:jc w:val="start"/>
        <w:rPr/>
      </w:pPr>
      <w:r>
        <w:rPr>
          <w:rFonts w:ascii="Arial" w:hAnsi="Arial" w:eastAsia="黑体"/>
          <w:b/>
          <w:sz w:val="32"/>
        </w:rPr>
        <w:t>一、课程设计目的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>1</w:t>
      </w:r>
      <w:r>
        <w:rPr>
          <w:rFonts w:ascii="Times New Roman" w:hAnsi="Times New Roman"/>
          <w:b w:val="false"/>
          <w:sz w:val="24"/>
        </w:rPr>
        <w:t>、巩固并加深学生对</w:t>
      </w:r>
      <w:r>
        <w:rPr>
          <w:rFonts w:eastAsia="宋体"/>
          <w:b w:val="false"/>
          <w:sz w:val="24"/>
        </w:rPr>
        <w:t>C</w:t>
      </w:r>
      <w:r>
        <w:rPr>
          <w:rFonts w:ascii="Times New Roman" w:hAnsi="Times New Roman"/>
          <w:b w:val="false"/>
          <w:sz w:val="24"/>
        </w:rPr>
        <w:t>语言程序设计知识的理解；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>2</w:t>
      </w:r>
      <w:r>
        <w:rPr>
          <w:rFonts w:ascii="Times New Roman" w:hAnsi="Times New Roman"/>
          <w:b w:val="false"/>
          <w:sz w:val="24"/>
        </w:rPr>
        <w:t>、培养学生使用链表等数据结构进行程序设计的能力；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>3</w:t>
      </w:r>
      <w:r>
        <w:rPr>
          <w:rFonts w:ascii="Times New Roman" w:hAnsi="Times New Roman"/>
          <w:b w:val="false"/>
          <w:sz w:val="24"/>
        </w:rPr>
        <w:t>、进一步掌握模块化编程思想和函数封装方法；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>4</w:t>
      </w:r>
      <w:r>
        <w:rPr>
          <w:rFonts w:ascii="Times New Roman" w:hAnsi="Times New Roman"/>
          <w:b w:val="false"/>
          <w:sz w:val="24"/>
        </w:rPr>
        <w:t>、提高运用</w:t>
      </w:r>
      <w:r>
        <w:rPr>
          <w:rFonts w:eastAsia="宋体"/>
          <w:b w:val="false"/>
          <w:sz w:val="24"/>
        </w:rPr>
        <w:t>C</w:t>
      </w:r>
      <w:r>
        <w:rPr>
          <w:rFonts w:ascii="Times New Roman" w:hAnsi="Times New Roman"/>
          <w:b w:val="false"/>
          <w:sz w:val="24"/>
        </w:rPr>
        <w:t>语言解决实际问题的能力；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>5</w:t>
      </w:r>
      <w:r>
        <w:rPr>
          <w:rFonts w:ascii="Times New Roman" w:hAnsi="Times New Roman"/>
          <w:b w:val="false"/>
          <w:sz w:val="24"/>
        </w:rPr>
        <w:t>、初步掌握开发小型实用软件的基本方法，能独立设计、实现具有实际功能的小系统；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>6</w:t>
      </w:r>
      <w:r>
        <w:rPr>
          <w:rFonts w:ascii="Times New Roman" w:hAnsi="Times New Roman"/>
          <w:b w:val="false"/>
          <w:sz w:val="24"/>
        </w:rPr>
        <w:t>、掌握书写程序设计开发文档的能力（书写课程设计实验报告）。</w:t>
      </w:r>
    </w:p>
    <w:p>
      <w:pPr>
        <w:pStyle w:val="Normal"/>
        <w:spacing w:before="240" w:after="120"/>
        <w:jc w:val="start"/>
        <w:rPr/>
      </w:pPr>
      <w:r>
        <w:rPr>
          <w:rFonts w:ascii="Arial" w:hAnsi="Arial" w:eastAsia="黑体"/>
          <w:b/>
          <w:sz w:val="32"/>
        </w:rPr>
        <w:t>二、课程设计要求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>1</w:t>
      </w:r>
      <w:r>
        <w:rPr>
          <w:rFonts w:ascii="Times New Roman" w:hAnsi="Times New Roman"/>
          <w:b w:val="false"/>
          <w:sz w:val="24"/>
        </w:rPr>
        <w:t>、根据分组情况对规定的课程设计题目要求进行分析、设计；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>2</w:t>
      </w:r>
      <w:r>
        <w:rPr>
          <w:rFonts w:ascii="Times New Roman" w:hAnsi="Times New Roman"/>
          <w:b w:val="false"/>
          <w:sz w:val="24"/>
        </w:rPr>
        <w:t>、利用</w:t>
      </w:r>
      <w:r>
        <w:rPr>
          <w:rFonts w:eastAsia="宋体"/>
          <w:b w:val="false"/>
          <w:sz w:val="24"/>
        </w:rPr>
        <w:t>C</w:t>
      </w:r>
      <w:r>
        <w:rPr>
          <w:rFonts w:ascii="Times New Roman" w:hAnsi="Times New Roman"/>
          <w:b w:val="false"/>
          <w:sz w:val="24"/>
        </w:rPr>
        <w:t>语言独立编写程序代码，并调试程序使其能正确运行；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>3</w:t>
      </w:r>
      <w:r>
        <w:rPr>
          <w:rFonts w:ascii="Times New Roman" w:hAnsi="Times New Roman"/>
          <w:b w:val="false"/>
          <w:sz w:val="24"/>
        </w:rPr>
        <w:t>、源程序要有适当的注释，使程序容易阅读；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>4</w:t>
      </w:r>
      <w:r>
        <w:rPr>
          <w:rFonts w:ascii="Times New Roman" w:hAnsi="Times New Roman"/>
          <w:b w:val="false"/>
          <w:sz w:val="24"/>
        </w:rPr>
        <w:t>、设计完成的软件要便于操作和使用，采用模块化设计方法；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>5</w:t>
      </w:r>
      <w:r>
        <w:rPr>
          <w:rFonts w:ascii="Times New Roman" w:hAnsi="Times New Roman"/>
          <w:b w:val="false"/>
          <w:sz w:val="24"/>
        </w:rPr>
        <w:t>、要求系统的用户界面尽量简单、合理，鼓励学生自动增加新功能模块（视情况可另行加分）；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>6</w:t>
      </w:r>
      <w:r>
        <w:rPr>
          <w:rFonts w:ascii="Times New Roman" w:hAnsi="Times New Roman"/>
          <w:b w:val="false"/>
          <w:sz w:val="24"/>
        </w:rPr>
        <w:t>、完成并提交课程设计报告，具体要求见相关说明文档。</w:t>
      </w:r>
    </w:p>
    <w:p>
      <w:pPr>
        <w:pStyle w:val="Normal"/>
        <w:spacing w:before="240" w:after="120"/>
        <w:jc w:val="start"/>
        <w:rPr/>
      </w:pPr>
      <w:r>
        <w:rPr>
          <w:rFonts w:ascii="Arial" w:hAnsi="Arial" w:eastAsia="黑体"/>
          <w:b/>
          <w:sz w:val="32"/>
        </w:rPr>
        <w:t>三、课程设计内容</w:t>
      </w:r>
    </w:p>
    <w:p>
      <w:pPr>
        <w:pStyle w:val="Normal"/>
        <w:spacing w:lineRule="exact" w:line="440" w:before="0" w:after="40"/>
        <w:ind w:firstLine="480"/>
        <w:jc w:val="start"/>
        <w:rPr>
          <w:rFonts w:ascii="Times New Roman" w:hAnsi="Times New Roman" w:eastAsia="宋体"/>
          <w:b/>
          <w:sz w:val="24"/>
        </w:rPr>
      </w:pPr>
      <w:r>
        <w:rPr>
          <w:rFonts w:ascii="Times New Roman" w:hAnsi="Times New Roman"/>
          <w:b/>
          <w:sz w:val="24"/>
        </w:rPr>
        <w:t>汽车销售信息管理系统设计</w:t>
      </w:r>
    </w:p>
    <w:p>
      <w:pPr>
        <w:pStyle w:val="Normal"/>
        <w:spacing w:before="240" w:after="120"/>
        <w:rPr/>
      </w:pPr>
      <w:r>
        <w:rPr>
          <w:rFonts w:eastAsia="黑体" w:ascii="Arial" w:hAnsi="Arial"/>
          <w:b/>
          <w:sz w:val="28"/>
        </w:rPr>
        <w:t>1</w:t>
      </w:r>
      <w:r>
        <w:rPr>
          <w:rFonts w:ascii="Arial" w:hAnsi="Arial" w:eastAsia="黑体"/>
          <w:b/>
          <w:sz w:val="28"/>
        </w:rPr>
        <w:t>、问题描述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ascii="Times New Roman" w:hAnsi="Times New Roman"/>
          <w:b w:val="false"/>
          <w:sz w:val="24"/>
        </w:rPr>
        <w:t>汽车销售信息管理系统用于管理汽车</w:t>
      </w:r>
      <w:r>
        <w:rPr>
          <w:rFonts w:eastAsia="宋体"/>
          <w:b w:val="false"/>
          <w:sz w:val="24"/>
        </w:rPr>
        <w:t>4S</w:t>
      </w:r>
      <w:r>
        <w:rPr>
          <w:rFonts w:ascii="Times New Roman" w:hAnsi="Times New Roman"/>
          <w:b w:val="false"/>
          <w:sz w:val="24"/>
        </w:rPr>
        <w:t>店或经销商的日常业务数据。系统需要管理的实体包括：轿车信息（编号、型号、颜色、生产厂家、出厂日期、价格）、员工信息（编号、姓名、性别、年龄、籍贯、学历）、客户信息（编号、名称、联系方式、地址、业务联系记录）、销售信息（记录编号、销售日期、汽车编号、型号、颜色、数量、经手人、客户、总价）。销售记录关联轿车、员工、客户三个实体，需要实现跨表关联查询和自动填充。</w:t>
      </w:r>
    </w:p>
    <w:p>
      <w:pPr>
        <w:pStyle w:val="Normal"/>
        <w:spacing w:before="240" w:after="120"/>
        <w:rPr/>
      </w:pPr>
      <w:r>
        <w:rPr>
          <w:rFonts w:eastAsia="黑体" w:ascii="Arial" w:hAnsi="Arial"/>
          <w:b/>
          <w:sz w:val="28"/>
        </w:rPr>
        <w:t>2</w:t>
      </w:r>
      <w:r>
        <w:rPr>
          <w:rFonts w:ascii="Arial" w:hAnsi="Arial" w:eastAsia="黑体"/>
          <w:b/>
          <w:sz w:val="28"/>
        </w:rPr>
        <w:t>、功能要求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ascii="Times New Roman" w:hAnsi="Times New Roman"/>
          <w:b w:val="false"/>
          <w:sz w:val="24"/>
        </w:rPr>
        <w:t>（</w:t>
      </w:r>
      <w:r>
        <w:rPr>
          <w:rFonts w:eastAsia="宋体"/>
          <w:b w:val="false"/>
          <w:sz w:val="24"/>
        </w:rPr>
        <w:t>1</w:t>
      </w:r>
      <w:r>
        <w:rPr>
          <w:rFonts w:ascii="Times New Roman" w:hAnsi="Times New Roman"/>
          <w:b w:val="false"/>
          <w:sz w:val="24"/>
        </w:rPr>
        <w:t>）轿车信息管理：添加、删除、修改、查询（按编号</w:t>
      </w:r>
      <w:r>
        <w:rPr>
          <w:rFonts w:eastAsia="宋体"/>
          <w:b w:val="false"/>
          <w:sz w:val="24"/>
        </w:rPr>
        <w:t>/</w:t>
      </w:r>
      <w:r>
        <w:rPr>
          <w:rFonts w:ascii="Times New Roman" w:hAnsi="Times New Roman"/>
          <w:b w:val="false"/>
          <w:sz w:val="24"/>
        </w:rPr>
        <w:t>型号</w:t>
      </w:r>
      <w:r>
        <w:rPr>
          <w:rFonts w:eastAsia="宋体"/>
          <w:b w:val="false"/>
          <w:sz w:val="24"/>
        </w:rPr>
        <w:t>/</w:t>
      </w:r>
      <w:r>
        <w:rPr>
          <w:rFonts w:ascii="Times New Roman" w:hAnsi="Times New Roman"/>
          <w:b w:val="false"/>
          <w:sz w:val="24"/>
        </w:rPr>
        <w:t>价格范围）、显示全部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ascii="Times New Roman" w:hAnsi="Times New Roman"/>
          <w:b w:val="false"/>
          <w:sz w:val="24"/>
        </w:rPr>
        <w:t>（</w:t>
      </w:r>
      <w:r>
        <w:rPr>
          <w:rFonts w:eastAsia="宋体"/>
          <w:b w:val="false"/>
          <w:sz w:val="24"/>
        </w:rPr>
        <w:t>2</w:t>
      </w:r>
      <w:r>
        <w:rPr>
          <w:rFonts w:ascii="Times New Roman" w:hAnsi="Times New Roman"/>
          <w:b w:val="false"/>
          <w:sz w:val="24"/>
        </w:rPr>
        <w:t>）员工信息管理：添加、删除、修改、查询（按编号</w:t>
      </w:r>
      <w:r>
        <w:rPr>
          <w:rFonts w:eastAsia="宋体"/>
          <w:b w:val="false"/>
          <w:sz w:val="24"/>
        </w:rPr>
        <w:t>/</w:t>
      </w:r>
      <w:r>
        <w:rPr>
          <w:rFonts w:ascii="Times New Roman" w:hAnsi="Times New Roman"/>
          <w:b w:val="false"/>
          <w:sz w:val="24"/>
        </w:rPr>
        <w:t>姓名</w:t>
      </w:r>
      <w:r>
        <w:rPr>
          <w:rFonts w:eastAsia="宋体"/>
          <w:b w:val="false"/>
          <w:sz w:val="24"/>
        </w:rPr>
        <w:t>/</w:t>
      </w:r>
      <w:r>
        <w:rPr>
          <w:rFonts w:ascii="Times New Roman" w:hAnsi="Times New Roman"/>
          <w:b w:val="false"/>
          <w:sz w:val="24"/>
        </w:rPr>
        <w:t>学历）、显示全部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ascii="Times New Roman" w:hAnsi="Times New Roman"/>
          <w:b w:val="false"/>
          <w:sz w:val="24"/>
        </w:rPr>
        <w:t>（</w:t>
      </w:r>
      <w:r>
        <w:rPr>
          <w:rFonts w:eastAsia="宋体"/>
          <w:b w:val="false"/>
          <w:sz w:val="24"/>
        </w:rPr>
        <w:t>3</w:t>
      </w:r>
      <w:r>
        <w:rPr>
          <w:rFonts w:ascii="Times New Roman" w:hAnsi="Times New Roman"/>
          <w:b w:val="false"/>
          <w:sz w:val="24"/>
        </w:rPr>
        <w:t>）客户信息管理：添加、删除、修改、查询（按编号</w:t>
      </w:r>
      <w:r>
        <w:rPr>
          <w:rFonts w:eastAsia="宋体"/>
          <w:b w:val="false"/>
          <w:sz w:val="24"/>
        </w:rPr>
        <w:t>/</w:t>
      </w:r>
      <w:r>
        <w:rPr>
          <w:rFonts w:ascii="Times New Roman" w:hAnsi="Times New Roman"/>
          <w:b w:val="false"/>
          <w:sz w:val="24"/>
        </w:rPr>
        <w:t>名称）、显示全部、追加业务联系记录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ascii="Times New Roman" w:hAnsi="Times New Roman"/>
          <w:b w:val="false"/>
          <w:sz w:val="24"/>
        </w:rPr>
        <w:t>（</w:t>
      </w:r>
      <w:r>
        <w:rPr>
          <w:rFonts w:eastAsia="宋体"/>
          <w:b w:val="false"/>
          <w:sz w:val="24"/>
        </w:rPr>
        <w:t>4</w:t>
      </w:r>
      <w:r>
        <w:rPr>
          <w:rFonts w:ascii="Times New Roman" w:hAnsi="Times New Roman"/>
          <w:b w:val="false"/>
          <w:sz w:val="24"/>
        </w:rPr>
        <w:t>）销售信息管理：添加（自动关联车辆</w:t>
      </w:r>
      <w:r>
        <w:rPr>
          <w:rFonts w:eastAsia="宋体"/>
          <w:b w:val="false"/>
          <w:sz w:val="24"/>
        </w:rPr>
        <w:t>/</w:t>
      </w:r>
      <w:r>
        <w:rPr>
          <w:rFonts w:ascii="Times New Roman" w:hAnsi="Times New Roman"/>
          <w:b w:val="false"/>
          <w:sz w:val="24"/>
        </w:rPr>
        <w:t>员工</w:t>
      </w:r>
      <w:r>
        <w:rPr>
          <w:rFonts w:eastAsia="宋体"/>
          <w:b w:val="false"/>
          <w:sz w:val="24"/>
        </w:rPr>
        <w:t>/</w:t>
      </w:r>
      <w:r>
        <w:rPr>
          <w:rFonts w:ascii="Times New Roman" w:hAnsi="Times New Roman"/>
          <w:b w:val="false"/>
          <w:sz w:val="24"/>
        </w:rPr>
        <w:t>客户信息）、删除、查询（按编号</w:t>
      </w:r>
      <w:r>
        <w:rPr>
          <w:rFonts w:eastAsia="宋体"/>
          <w:b w:val="false"/>
          <w:sz w:val="24"/>
        </w:rPr>
        <w:t>/</w:t>
      </w:r>
      <w:r>
        <w:rPr>
          <w:rFonts w:ascii="Times New Roman" w:hAnsi="Times New Roman"/>
          <w:b w:val="false"/>
          <w:sz w:val="24"/>
        </w:rPr>
        <w:t>型号</w:t>
      </w:r>
      <w:r>
        <w:rPr>
          <w:rFonts w:eastAsia="宋体"/>
          <w:b w:val="false"/>
          <w:sz w:val="24"/>
        </w:rPr>
        <w:t>/</w:t>
      </w:r>
      <w:r>
        <w:rPr>
          <w:rFonts w:ascii="Times New Roman" w:hAnsi="Times New Roman"/>
          <w:b w:val="false"/>
          <w:sz w:val="24"/>
        </w:rPr>
        <w:t>经手人</w:t>
      </w:r>
      <w:r>
        <w:rPr>
          <w:rFonts w:eastAsia="宋体"/>
          <w:b w:val="false"/>
          <w:sz w:val="24"/>
        </w:rPr>
        <w:t>/</w:t>
      </w:r>
      <w:r>
        <w:rPr>
          <w:rFonts w:ascii="Times New Roman" w:hAnsi="Times New Roman"/>
          <w:b w:val="false"/>
          <w:sz w:val="24"/>
        </w:rPr>
        <w:t>日期范围）、显示全部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ascii="Times New Roman" w:hAnsi="Times New Roman"/>
          <w:b w:val="false"/>
          <w:sz w:val="24"/>
        </w:rPr>
        <w:t>（</w:t>
      </w:r>
      <w:r>
        <w:rPr>
          <w:rFonts w:eastAsia="宋体"/>
          <w:b w:val="false"/>
          <w:sz w:val="24"/>
        </w:rPr>
        <w:t>5</w:t>
      </w:r>
      <w:r>
        <w:rPr>
          <w:rFonts w:ascii="Times New Roman" w:hAnsi="Times New Roman"/>
          <w:b w:val="false"/>
          <w:sz w:val="24"/>
        </w:rPr>
        <w:t>）销售报表统计：按型号统计销售数量和金额、按经手人统计销售数量和金额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ascii="Times New Roman" w:hAnsi="Times New Roman"/>
          <w:b w:val="false"/>
          <w:sz w:val="24"/>
        </w:rPr>
        <w:t>（</w:t>
      </w:r>
      <w:r>
        <w:rPr>
          <w:rFonts w:eastAsia="宋体"/>
          <w:b w:val="false"/>
          <w:sz w:val="24"/>
        </w:rPr>
        <w:t>6</w:t>
      </w:r>
      <w:r>
        <w:rPr>
          <w:rFonts w:ascii="Times New Roman" w:hAnsi="Times New Roman"/>
          <w:b w:val="false"/>
          <w:sz w:val="24"/>
        </w:rPr>
        <w:t>）数据持久化：退出系统时自动保存全部数据到文件，启动时自动加载</w:t>
      </w:r>
    </w:p>
    <w:p>
      <w:pPr>
        <w:pStyle w:val="Normal"/>
        <w:spacing w:before="240" w:after="120"/>
        <w:rPr/>
      </w:pPr>
      <w:r>
        <w:rPr>
          <w:rFonts w:eastAsia="黑体" w:ascii="Arial" w:hAnsi="Arial"/>
          <w:b/>
          <w:sz w:val="28"/>
        </w:rPr>
        <w:t>3</w:t>
      </w:r>
      <w:r>
        <w:rPr>
          <w:rFonts w:ascii="Arial" w:hAnsi="Arial" w:eastAsia="黑体"/>
          <w:b/>
          <w:sz w:val="28"/>
        </w:rPr>
        <w:t>、问题的解决方案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ascii="Times New Roman" w:hAnsi="Times New Roman"/>
          <w:b w:val="false"/>
          <w:sz w:val="24"/>
        </w:rPr>
        <w:t>（</w:t>
      </w:r>
      <w:r>
        <w:rPr>
          <w:rFonts w:eastAsia="宋体"/>
          <w:b w:val="false"/>
          <w:sz w:val="24"/>
        </w:rPr>
        <w:t>1</w:t>
      </w:r>
      <w:r>
        <w:rPr>
          <w:rFonts w:ascii="Times New Roman" w:hAnsi="Times New Roman"/>
          <w:b w:val="false"/>
          <w:sz w:val="24"/>
        </w:rPr>
        <w:t>）应用系统分析，建立该系统的功能模块框图以及界面的组织和设计；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ascii="Times New Roman" w:hAnsi="Times New Roman"/>
          <w:b w:val="false"/>
          <w:sz w:val="24"/>
        </w:rPr>
        <w:t>（</w:t>
      </w:r>
      <w:r>
        <w:rPr>
          <w:rFonts w:eastAsia="宋体"/>
          <w:b w:val="false"/>
          <w:sz w:val="24"/>
        </w:rPr>
        <w:t>2</w:t>
      </w:r>
      <w:r>
        <w:rPr>
          <w:rFonts w:ascii="Times New Roman" w:hAnsi="Times New Roman"/>
          <w:b w:val="false"/>
          <w:sz w:val="24"/>
        </w:rPr>
        <w:t>）分析系统中的各个实体及它们之间的关系；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ascii="Times New Roman" w:hAnsi="Times New Roman"/>
          <w:b w:val="false"/>
          <w:sz w:val="24"/>
        </w:rPr>
        <w:t>（</w:t>
      </w:r>
      <w:r>
        <w:rPr>
          <w:rFonts w:eastAsia="宋体"/>
          <w:b w:val="false"/>
          <w:sz w:val="24"/>
        </w:rPr>
        <w:t>3</w:t>
      </w:r>
      <w:r>
        <w:rPr>
          <w:rFonts w:ascii="Times New Roman" w:hAnsi="Times New Roman"/>
          <w:b w:val="false"/>
          <w:sz w:val="24"/>
        </w:rPr>
        <w:t>）根据问题描述，设计各实体的结构体（</w:t>
      </w:r>
      <w:r>
        <w:rPr>
          <w:rFonts w:eastAsia="宋体"/>
          <w:b w:val="false"/>
          <w:sz w:val="24"/>
        </w:rPr>
        <w:t>struct</w:t>
      </w:r>
      <w:r>
        <w:rPr>
          <w:rFonts w:ascii="Times New Roman" w:hAnsi="Times New Roman"/>
          <w:b w:val="false"/>
          <w:sz w:val="24"/>
        </w:rPr>
        <w:t>）和链表存储方案；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ascii="Times New Roman" w:hAnsi="Times New Roman"/>
          <w:b w:val="false"/>
          <w:sz w:val="24"/>
        </w:rPr>
        <w:t>（</w:t>
      </w:r>
      <w:r>
        <w:rPr>
          <w:rFonts w:eastAsia="宋体"/>
          <w:b w:val="false"/>
          <w:sz w:val="24"/>
        </w:rPr>
        <w:t>4</w:t>
      </w:r>
      <w:r>
        <w:rPr>
          <w:rFonts w:ascii="Times New Roman" w:hAnsi="Times New Roman"/>
          <w:b w:val="false"/>
          <w:sz w:val="24"/>
        </w:rPr>
        <w:t>）完成各模块中增删改查函数的定义；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ascii="Times New Roman" w:hAnsi="Times New Roman"/>
          <w:b w:val="false"/>
          <w:sz w:val="24"/>
        </w:rPr>
        <w:t>（</w:t>
      </w:r>
      <w:r>
        <w:rPr>
          <w:rFonts w:eastAsia="宋体"/>
          <w:b w:val="false"/>
          <w:sz w:val="24"/>
        </w:rPr>
        <w:t>5</w:t>
      </w:r>
      <w:r>
        <w:rPr>
          <w:rFonts w:ascii="Times New Roman" w:hAnsi="Times New Roman"/>
          <w:b w:val="false"/>
          <w:sz w:val="24"/>
        </w:rPr>
        <w:t>）完成文件读写功能的实现（二进制存储）；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ascii="Times New Roman" w:hAnsi="Times New Roman"/>
          <w:b w:val="false"/>
          <w:sz w:val="24"/>
        </w:rPr>
        <w:t>（</w:t>
      </w:r>
      <w:r>
        <w:rPr>
          <w:rFonts w:eastAsia="宋体"/>
          <w:b w:val="false"/>
          <w:sz w:val="24"/>
        </w:rPr>
        <w:t>6</w:t>
      </w:r>
      <w:r>
        <w:rPr>
          <w:rFonts w:ascii="Times New Roman" w:hAnsi="Times New Roman"/>
          <w:b w:val="false"/>
          <w:sz w:val="24"/>
        </w:rPr>
        <w:t>）完成主菜单和各子菜单的交互逻辑；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ascii="Times New Roman" w:hAnsi="Times New Roman"/>
          <w:b w:val="false"/>
          <w:sz w:val="24"/>
        </w:rPr>
        <w:t>（</w:t>
      </w:r>
      <w:r>
        <w:rPr>
          <w:rFonts w:eastAsia="宋体"/>
          <w:b w:val="false"/>
          <w:sz w:val="24"/>
        </w:rPr>
        <w:t>7</w:t>
      </w:r>
      <w:r>
        <w:rPr>
          <w:rFonts w:ascii="Times New Roman" w:hAnsi="Times New Roman"/>
          <w:b w:val="false"/>
          <w:sz w:val="24"/>
        </w:rPr>
        <w:t>）功能调试；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ascii="Times New Roman" w:hAnsi="Times New Roman"/>
          <w:b w:val="false"/>
          <w:sz w:val="24"/>
        </w:rPr>
        <w:t>（</w:t>
      </w:r>
      <w:r>
        <w:rPr>
          <w:rFonts w:eastAsia="宋体"/>
          <w:b w:val="false"/>
          <w:sz w:val="24"/>
        </w:rPr>
        <w:t>8</w:t>
      </w:r>
      <w:r>
        <w:rPr>
          <w:rFonts w:ascii="Times New Roman" w:hAnsi="Times New Roman"/>
          <w:b w:val="false"/>
          <w:sz w:val="24"/>
        </w:rPr>
        <w:t>）完成系统总结报告。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jc w:val="center"/>
        <w:rPr/>
      </w:pPr>
      <w:r>
        <w:rPr>
          <w:rFonts w:ascii="Arial" w:hAnsi="Arial" w:eastAsia="黑体"/>
          <w:b/>
          <w:sz w:val="44"/>
        </w:rPr>
        <w:t>前  言</w:t>
      </w:r>
    </w:p>
    <w:p>
      <w:pPr>
        <w:pStyle w:val="Normal"/>
        <w:rPr/>
      </w:pPr>
      <w:r>
        <w:rPr/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ascii="Times New Roman" w:hAnsi="Times New Roman"/>
          <w:b w:val="false"/>
          <w:sz w:val="24"/>
        </w:rPr>
        <w:t>本汽车销售信息管理系统基于</w:t>
      </w:r>
      <w:r>
        <w:rPr>
          <w:rFonts w:eastAsia="宋体"/>
          <w:b w:val="false"/>
          <w:sz w:val="24"/>
        </w:rPr>
        <w:t>C</w:t>
      </w:r>
      <w:r>
        <w:rPr>
          <w:rFonts w:ascii="Times New Roman" w:hAnsi="Times New Roman"/>
          <w:b w:val="false"/>
          <w:sz w:val="24"/>
        </w:rPr>
        <w:t>语言开发，采用单向链表作为核心数据结构，二进制文件作为数据持久化方式。系统针对汽车销售行业日常业务管理需求，围绕轿车、员工、客户、销售四类核心数据的增删改查场景，实现完整的信息管理功能。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ascii="Times New Roman" w:hAnsi="Times New Roman"/>
          <w:b w:val="false"/>
          <w:sz w:val="24"/>
        </w:rPr>
        <w:t>项目采用模块化设计，将系统划分为轿车管理、员工管理、客户管理、销售管理、数据</w:t>
      </w:r>
      <w:r>
        <w:rPr>
          <w:rFonts w:eastAsia="宋体"/>
          <w:b w:val="false"/>
          <w:sz w:val="24"/>
        </w:rPr>
        <w:t>I/O</w:t>
      </w:r>
      <w:r>
        <w:rPr>
          <w:rFonts w:ascii="Times New Roman" w:hAnsi="Times New Roman"/>
          <w:b w:val="false"/>
          <w:sz w:val="24"/>
        </w:rPr>
        <w:t xml:space="preserve">和通用工具六个独立模块，通过头文件声明接口、源文件实现逻辑的方式组织代码。数据层使用链表存储，文件层使用 </w:t>
      </w:r>
      <w:r>
        <w:rPr>
          <w:rFonts w:eastAsia="宋体"/>
          <w:b w:val="false"/>
          <w:sz w:val="24"/>
        </w:rPr>
        <w:t xml:space="preserve">fwrite/fread </w:t>
      </w:r>
      <w:r>
        <w:rPr>
          <w:rFonts w:ascii="Times New Roman" w:hAnsi="Times New Roman"/>
          <w:b w:val="false"/>
          <w:sz w:val="24"/>
        </w:rPr>
        <w:t>二进制读写，形成内存链表＋磁盘文件的双重存储机制。开发过程紧扣</w:t>
      </w:r>
      <w:r>
        <w:rPr>
          <w:rFonts w:eastAsia="宋体"/>
          <w:b w:val="false"/>
          <w:sz w:val="24"/>
        </w:rPr>
        <w:t>C</w:t>
      </w:r>
      <w:r>
        <w:rPr>
          <w:rFonts w:ascii="Times New Roman" w:hAnsi="Times New Roman"/>
          <w:b w:val="false"/>
          <w:sz w:val="24"/>
        </w:rPr>
        <w:t>语言指针操作、链表遍历、结构体封装、文件</w:t>
      </w:r>
      <w:r>
        <w:rPr>
          <w:rFonts w:eastAsia="宋体"/>
          <w:b w:val="false"/>
          <w:sz w:val="24"/>
        </w:rPr>
        <w:t>I/O</w:t>
      </w:r>
      <w:r>
        <w:rPr>
          <w:rFonts w:ascii="Times New Roman" w:hAnsi="Times New Roman"/>
          <w:b w:val="false"/>
          <w:sz w:val="24"/>
        </w:rPr>
        <w:t>等核心知识点，把课本理论转化为可独立运行的实用软件。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ascii="Times New Roman" w:hAnsi="Times New Roman"/>
          <w:b w:val="false"/>
          <w:sz w:val="24"/>
        </w:rPr>
        <w:t>系统在设计阶段完善了输入校验逻辑，对编号唯一性、空输入等边界情况做了处理；销售记录添加时自动关联车辆、员工、客户信息，减少重复录入；销售报表支持按型号和按经手人两个维度统计，满足基本的业务分析需求。本次课程设计完整走完需求分析、数据结构设计、模块开发与调试测试全流程，也为后续更复杂的数据管理系统开发积累了实践经验。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jc w:val="center"/>
        <w:rPr/>
      </w:pPr>
      <w:r>
        <w:rPr>
          <w:rFonts w:ascii="Arial" w:hAnsi="Arial" w:eastAsia="黑体"/>
          <w:b/>
          <w:sz w:val="44"/>
        </w:rPr>
        <w:t>目  录</w:t>
      </w:r>
    </w:p>
    <w:p>
      <w:pPr>
        <w:pStyle w:val="Normal"/>
        <w:rPr/>
      </w:pPr>
      <w:r>
        <w:rPr/>
      </w:r>
    </w:p>
    <w:p>
      <w:pPr>
        <w:pStyle w:val="Normal"/>
        <w:spacing w:lineRule="exact" w:line="400" w:before="0" w:after="40"/>
        <w:rPr/>
      </w:pPr>
      <w:r>
        <w:rPr>
          <w:rFonts w:ascii="Arial" w:hAnsi="Arial" w:eastAsia="黑体"/>
          <w:b/>
          <w:sz w:val="24"/>
        </w:rPr>
        <w:t>一、需求分析</w:t>
      </w:r>
    </w:p>
    <w:p>
      <w:pPr>
        <w:pStyle w:val="Normal"/>
        <w:spacing w:lineRule="exact" w:line="400" w:before="0" w:after="40"/>
        <w:rPr/>
      </w:pPr>
      <w:r>
        <w:rPr>
          <w:rFonts w:ascii="Times New Roman" w:hAnsi="Times New Roman"/>
          <w:b w:val="false"/>
          <w:sz w:val="24"/>
        </w:rPr>
        <w:t xml:space="preserve">    </w:t>
      </w:r>
      <w:r>
        <w:rPr>
          <w:rFonts w:eastAsia="宋体"/>
          <w:b w:val="false"/>
          <w:sz w:val="24"/>
        </w:rPr>
        <w:t xml:space="preserve">1.1 </w:t>
      </w:r>
      <w:r>
        <w:rPr>
          <w:rFonts w:ascii="Times New Roman" w:hAnsi="Times New Roman"/>
          <w:b w:val="false"/>
          <w:sz w:val="24"/>
        </w:rPr>
        <w:t xml:space="preserve">项目背景 </w:t>
      </w:r>
      <w:r>
        <w:rPr>
          <w:rFonts w:eastAsia="宋体"/>
          <w:b w:val="false"/>
          <w:sz w:val="24"/>
        </w:rPr>
        <w:t>............................................................ 1</w:t>
      </w:r>
    </w:p>
    <w:p>
      <w:pPr>
        <w:pStyle w:val="Normal"/>
        <w:spacing w:lineRule="exact" w:line="400" w:before="0" w:after="40"/>
        <w:rPr/>
      </w:pPr>
      <w:r>
        <w:rPr>
          <w:rFonts w:ascii="Times New Roman" w:hAnsi="Times New Roman"/>
          <w:b w:val="false"/>
          <w:sz w:val="24"/>
        </w:rPr>
        <w:t xml:space="preserve">    </w:t>
      </w:r>
      <w:r>
        <w:rPr>
          <w:rFonts w:eastAsia="宋体"/>
          <w:b w:val="false"/>
          <w:sz w:val="24"/>
        </w:rPr>
        <w:t xml:space="preserve">1.2 </w:t>
      </w:r>
      <w:r>
        <w:rPr>
          <w:rFonts w:ascii="Times New Roman" w:hAnsi="Times New Roman"/>
          <w:b w:val="false"/>
          <w:sz w:val="24"/>
        </w:rPr>
        <w:t xml:space="preserve">功能需求 </w:t>
      </w:r>
      <w:r>
        <w:rPr>
          <w:rFonts w:eastAsia="宋体"/>
          <w:b w:val="false"/>
          <w:sz w:val="24"/>
        </w:rPr>
        <w:t>............................................................ 1</w:t>
      </w:r>
    </w:p>
    <w:p>
      <w:pPr>
        <w:pStyle w:val="Normal"/>
        <w:spacing w:lineRule="exact" w:line="400" w:before="0" w:after="40"/>
        <w:rPr/>
      </w:pPr>
      <w:r>
        <w:rPr>
          <w:rFonts w:ascii="Times New Roman" w:hAnsi="Times New Roman"/>
          <w:b w:val="false"/>
          <w:sz w:val="24"/>
        </w:rPr>
        <w:t xml:space="preserve">    </w:t>
      </w:r>
      <w:r>
        <w:rPr>
          <w:rFonts w:eastAsia="宋体"/>
          <w:b w:val="false"/>
          <w:sz w:val="24"/>
        </w:rPr>
        <w:t xml:space="preserve">1.3 </w:t>
      </w:r>
      <w:r>
        <w:rPr>
          <w:rFonts w:ascii="Times New Roman" w:hAnsi="Times New Roman"/>
          <w:b w:val="false"/>
          <w:sz w:val="24"/>
        </w:rPr>
        <w:t xml:space="preserve">数据需求 </w:t>
      </w:r>
      <w:r>
        <w:rPr>
          <w:rFonts w:eastAsia="宋体"/>
          <w:b w:val="false"/>
          <w:sz w:val="24"/>
        </w:rPr>
        <w:t>............................................................ 1</w:t>
      </w:r>
    </w:p>
    <w:p>
      <w:pPr>
        <w:pStyle w:val="Normal"/>
        <w:spacing w:lineRule="exact" w:line="400" w:before="0" w:after="40"/>
        <w:rPr/>
      </w:pPr>
      <w:r>
        <w:rPr>
          <w:rFonts w:ascii="Times New Roman" w:hAnsi="Times New Roman"/>
          <w:b w:val="false"/>
          <w:sz w:val="24"/>
        </w:rPr>
        <w:t xml:space="preserve">    </w:t>
      </w:r>
      <w:r>
        <w:rPr>
          <w:rFonts w:eastAsia="宋体"/>
          <w:b w:val="false"/>
          <w:sz w:val="24"/>
        </w:rPr>
        <w:t xml:space="preserve">1.4 </w:t>
      </w:r>
      <w:r>
        <w:rPr>
          <w:rFonts w:ascii="Times New Roman" w:hAnsi="Times New Roman"/>
          <w:b w:val="false"/>
          <w:sz w:val="24"/>
        </w:rPr>
        <w:t xml:space="preserve">运行环境 </w:t>
      </w:r>
      <w:r>
        <w:rPr>
          <w:rFonts w:eastAsia="宋体"/>
          <w:b w:val="false"/>
          <w:sz w:val="24"/>
        </w:rPr>
        <w:t>............................................................ 2</w:t>
      </w:r>
    </w:p>
    <w:p>
      <w:pPr>
        <w:pStyle w:val="Normal"/>
        <w:spacing w:lineRule="exact" w:line="400" w:before="0" w:after="40"/>
        <w:rPr/>
      </w:pPr>
      <w:r>
        <w:rPr>
          <w:rFonts w:ascii="Arial" w:hAnsi="Arial" w:eastAsia="黑体"/>
          <w:b/>
          <w:sz w:val="24"/>
        </w:rPr>
        <w:t>二、概要设计</w:t>
      </w:r>
    </w:p>
    <w:p>
      <w:pPr>
        <w:pStyle w:val="Normal"/>
        <w:spacing w:lineRule="exact" w:line="400" w:before="0" w:after="40"/>
        <w:rPr/>
      </w:pPr>
      <w:r>
        <w:rPr>
          <w:rFonts w:ascii="Times New Roman" w:hAnsi="Times New Roman"/>
          <w:b w:val="false"/>
          <w:sz w:val="24"/>
        </w:rPr>
        <w:t xml:space="preserve">    </w:t>
      </w:r>
      <w:r>
        <w:rPr>
          <w:rFonts w:eastAsia="宋体"/>
          <w:b w:val="false"/>
          <w:sz w:val="24"/>
        </w:rPr>
        <w:t xml:space="preserve">2.1 </w:t>
      </w:r>
      <w:r>
        <w:rPr>
          <w:rFonts w:ascii="Times New Roman" w:hAnsi="Times New Roman"/>
          <w:b w:val="false"/>
          <w:sz w:val="24"/>
        </w:rPr>
        <w:t xml:space="preserve">系统总体架构框图 </w:t>
      </w:r>
      <w:r>
        <w:rPr>
          <w:rFonts w:eastAsia="宋体"/>
          <w:b w:val="false"/>
          <w:sz w:val="24"/>
        </w:rPr>
        <w:t>.................................................. 3</w:t>
      </w:r>
    </w:p>
    <w:p>
      <w:pPr>
        <w:pStyle w:val="Normal"/>
        <w:spacing w:lineRule="exact" w:line="400" w:before="0" w:after="40"/>
        <w:rPr/>
      </w:pPr>
      <w:r>
        <w:rPr>
          <w:rFonts w:ascii="Times New Roman" w:hAnsi="Times New Roman"/>
          <w:b w:val="false"/>
          <w:sz w:val="24"/>
        </w:rPr>
        <w:t xml:space="preserve">    </w:t>
      </w:r>
      <w:r>
        <w:rPr>
          <w:rFonts w:eastAsia="宋体"/>
          <w:b w:val="false"/>
          <w:sz w:val="24"/>
        </w:rPr>
        <w:t xml:space="preserve">2.2 </w:t>
      </w:r>
      <w:r>
        <w:rPr>
          <w:rFonts w:ascii="Times New Roman" w:hAnsi="Times New Roman"/>
          <w:b w:val="false"/>
          <w:sz w:val="24"/>
        </w:rPr>
        <w:t xml:space="preserve">数据结构关系图 </w:t>
      </w:r>
      <w:r>
        <w:rPr>
          <w:rFonts w:eastAsia="宋体"/>
          <w:b w:val="false"/>
          <w:sz w:val="24"/>
        </w:rPr>
        <w:t>.................................................... 4</w:t>
      </w:r>
    </w:p>
    <w:p>
      <w:pPr>
        <w:pStyle w:val="Normal"/>
        <w:spacing w:lineRule="exact" w:line="400" w:before="0" w:after="40"/>
        <w:rPr/>
      </w:pPr>
      <w:r>
        <w:rPr>
          <w:rFonts w:ascii="Times New Roman" w:hAnsi="Times New Roman"/>
          <w:b w:val="false"/>
          <w:sz w:val="24"/>
        </w:rPr>
        <w:t xml:space="preserve">    </w:t>
      </w:r>
      <w:r>
        <w:rPr>
          <w:rFonts w:eastAsia="宋体"/>
          <w:b w:val="false"/>
          <w:sz w:val="24"/>
        </w:rPr>
        <w:t xml:space="preserve">2.3 </w:t>
      </w:r>
      <w:r>
        <w:rPr>
          <w:rFonts w:ascii="Times New Roman" w:hAnsi="Times New Roman"/>
          <w:b w:val="false"/>
          <w:sz w:val="24"/>
        </w:rPr>
        <w:t xml:space="preserve">主程序业务流程图 </w:t>
      </w:r>
      <w:r>
        <w:rPr>
          <w:rFonts w:eastAsia="宋体"/>
          <w:b w:val="false"/>
          <w:sz w:val="24"/>
        </w:rPr>
        <w:t>.................................................. 5</w:t>
      </w:r>
    </w:p>
    <w:p>
      <w:pPr>
        <w:pStyle w:val="Normal"/>
        <w:spacing w:lineRule="exact" w:line="400" w:before="0" w:after="40"/>
        <w:rPr/>
      </w:pPr>
      <w:r>
        <w:rPr>
          <w:rFonts w:ascii="Arial" w:hAnsi="Arial" w:eastAsia="黑体"/>
          <w:b/>
          <w:sz w:val="24"/>
        </w:rPr>
        <w:t>三、详细设计</w:t>
      </w:r>
    </w:p>
    <w:p>
      <w:pPr>
        <w:pStyle w:val="Normal"/>
        <w:spacing w:lineRule="exact" w:line="400" w:before="0" w:after="40"/>
        <w:rPr/>
      </w:pPr>
      <w:r>
        <w:rPr>
          <w:rFonts w:ascii="Times New Roman" w:hAnsi="Times New Roman"/>
          <w:b w:val="false"/>
          <w:sz w:val="24"/>
        </w:rPr>
        <w:t xml:space="preserve">    </w:t>
      </w:r>
      <w:r>
        <w:rPr>
          <w:rFonts w:eastAsia="宋体"/>
          <w:b w:val="false"/>
          <w:sz w:val="24"/>
        </w:rPr>
        <w:t xml:space="preserve">3.1 </w:t>
      </w:r>
      <w:r>
        <w:rPr>
          <w:rFonts w:ascii="Times New Roman" w:hAnsi="Times New Roman"/>
          <w:b w:val="false"/>
          <w:sz w:val="24"/>
        </w:rPr>
        <w:t xml:space="preserve">系统功能模块划分 </w:t>
      </w:r>
      <w:r>
        <w:rPr>
          <w:rFonts w:eastAsia="宋体"/>
          <w:b w:val="false"/>
          <w:sz w:val="24"/>
        </w:rPr>
        <w:t>.................................................. 6</w:t>
      </w:r>
    </w:p>
    <w:p>
      <w:pPr>
        <w:pStyle w:val="Normal"/>
        <w:spacing w:lineRule="exact" w:line="400" w:before="0" w:after="40"/>
        <w:rPr/>
      </w:pPr>
      <w:r>
        <w:rPr>
          <w:rFonts w:ascii="Times New Roman" w:hAnsi="Times New Roman"/>
          <w:b w:val="false"/>
          <w:sz w:val="24"/>
        </w:rPr>
        <w:t xml:space="preserve">    </w:t>
      </w:r>
      <w:r>
        <w:rPr>
          <w:rFonts w:eastAsia="宋体"/>
          <w:b w:val="false"/>
          <w:sz w:val="24"/>
        </w:rPr>
        <w:t xml:space="preserve">3.2 </w:t>
      </w:r>
      <w:r>
        <w:rPr>
          <w:rFonts w:ascii="Times New Roman" w:hAnsi="Times New Roman"/>
          <w:b w:val="false"/>
          <w:sz w:val="24"/>
        </w:rPr>
        <w:t xml:space="preserve">数据结构详细设计 </w:t>
      </w:r>
      <w:r>
        <w:rPr>
          <w:rFonts w:eastAsia="宋体"/>
          <w:b w:val="false"/>
          <w:sz w:val="24"/>
        </w:rPr>
        <w:t>.................................................. 8</w:t>
      </w:r>
    </w:p>
    <w:p>
      <w:pPr>
        <w:pStyle w:val="Normal"/>
        <w:spacing w:lineRule="exact" w:line="400" w:before="0" w:after="40"/>
        <w:rPr/>
      </w:pPr>
      <w:r>
        <w:rPr>
          <w:rFonts w:ascii="Times New Roman" w:hAnsi="Times New Roman"/>
          <w:b w:val="false"/>
          <w:sz w:val="24"/>
        </w:rPr>
        <w:t xml:space="preserve">    </w:t>
      </w:r>
      <w:r>
        <w:rPr>
          <w:rFonts w:eastAsia="宋体"/>
          <w:b w:val="false"/>
          <w:sz w:val="24"/>
        </w:rPr>
        <w:t xml:space="preserve">3.3 </w:t>
      </w:r>
      <w:r>
        <w:rPr>
          <w:rFonts w:ascii="Times New Roman" w:hAnsi="Times New Roman"/>
          <w:b w:val="false"/>
          <w:sz w:val="24"/>
        </w:rPr>
        <w:t xml:space="preserve">核心函数功能与参数说明 </w:t>
      </w:r>
      <w:r>
        <w:rPr>
          <w:rFonts w:eastAsia="宋体"/>
          <w:b w:val="false"/>
          <w:sz w:val="24"/>
        </w:rPr>
        <w:t>............................................ 9</w:t>
      </w:r>
    </w:p>
    <w:p>
      <w:pPr>
        <w:pStyle w:val="Normal"/>
        <w:spacing w:lineRule="exact" w:line="400" w:before="0" w:after="40"/>
        <w:rPr/>
      </w:pPr>
      <w:r>
        <w:rPr>
          <w:rFonts w:ascii="Times New Roman" w:hAnsi="Times New Roman"/>
          <w:b w:val="false"/>
          <w:sz w:val="24"/>
        </w:rPr>
        <w:t xml:space="preserve">    </w:t>
      </w:r>
      <w:r>
        <w:rPr>
          <w:rFonts w:eastAsia="宋体"/>
          <w:b w:val="false"/>
          <w:sz w:val="24"/>
        </w:rPr>
        <w:t xml:space="preserve">3.4 </w:t>
      </w:r>
      <w:r>
        <w:rPr>
          <w:rFonts w:ascii="Times New Roman" w:hAnsi="Times New Roman"/>
          <w:b w:val="false"/>
          <w:sz w:val="24"/>
        </w:rPr>
        <w:t xml:space="preserve">模块间接口关系 </w:t>
      </w:r>
      <w:r>
        <w:rPr>
          <w:rFonts w:eastAsia="宋体"/>
          <w:b w:val="false"/>
          <w:sz w:val="24"/>
        </w:rPr>
        <w:t>................................................... 11</w:t>
      </w:r>
    </w:p>
    <w:p>
      <w:pPr>
        <w:pStyle w:val="Normal"/>
        <w:spacing w:lineRule="exact" w:line="400" w:before="0" w:after="40"/>
        <w:rPr/>
      </w:pPr>
      <w:r>
        <w:rPr>
          <w:rFonts w:ascii="Arial" w:hAnsi="Arial" w:eastAsia="黑体"/>
          <w:b/>
          <w:sz w:val="24"/>
        </w:rPr>
        <w:t>四、源程序清单和执行结果</w:t>
      </w:r>
    </w:p>
    <w:p>
      <w:pPr>
        <w:pStyle w:val="Normal"/>
        <w:spacing w:lineRule="exact" w:line="400" w:before="0" w:after="40"/>
        <w:rPr/>
      </w:pPr>
      <w:r>
        <w:rPr>
          <w:rFonts w:ascii="Times New Roman" w:hAnsi="Times New Roman"/>
          <w:b w:val="false"/>
          <w:sz w:val="24"/>
        </w:rPr>
        <w:t xml:space="preserve">    </w:t>
      </w:r>
      <w:r>
        <w:rPr>
          <w:rFonts w:eastAsia="宋体"/>
          <w:b w:val="false"/>
          <w:sz w:val="24"/>
        </w:rPr>
        <w:t xml:space="preserve">4.1 </w:t>
      </w:r>
      <w:r>
        <w:rPr>
          <w:rFonts w:ascii="Times New Roman" w:hAnsi="Times New Roman"/>
          <w:b w:val="false"/>
          <w:sz w:val="24"/>
        </w:rPr>
        <w:t xml:space="preserve">项目文件结构 </w:t>
      </w:r>
      <w:r>
        <w:rPr>
          <w:rFonts w:eastAsia="宋体"/>
          <w:b w:val="false"/>
          <w:sz w:val="24"/>
        </w:rPr>
        <w:t>..................................................... 12</w:t>
      </w:r>
    </w:p>
    <w:p>
      <w:pPr>
        <w:pStyle w:val="Normal"/>
        <w:spacing w:lineRule="exact" w:line="400" w:before="0" w:after="40"/>
        <w:rPr/>
      </w:pPr>
      <w:r>
        <w:rPr>
          <w:rFonts w:ascii="Times New Roman" w:hAnsi="Times New Roman"/>
          <w:b w:val="false"/>
          <w:sz w:val="24"/>
        </w:rPr>
        <w:t xml:space="preserve">    </w:t>
      </w:r>
      <w:r>
        <w:rPr>
          <w:rFonts w:eastAsia="宋体"/>
          <w:b w:val="false"/>
          <w:sz w:val="24"/>
        </w:rPr>
        <w:t xml:space="preserve">4.2 </w:t>
      </w:r>
      <w:r>
        <w:rPr>
          <w:rFonts w:ascii="Times New Roman" w:hAnsi="Times New Roman"/>
          <w:b w:val="false"/>
          <w:sz w:val="24"/>
        </w:rPr>
        <w:t xml:space="preserve">各模块核心源码 </w:t>
      </w:r>
      <w:r>
        <w:rPr>
          <w:rFonts w:eastAsia="宋体"/>
          <w:b w:val="false"/>
          <w:sz w:val="24"/>
        </w:rPr>
        <w:t>................................................... 13</w:t>
      </w:r>
    </w:p>
    <w:p>
      <w:pPr>
        <w:pStyle w:val="Normal"/>
        <w:spacing w:lineRule="exact" w:line="400" w:before="0" w:after="40"/>
        <w:rPr/>
      </w:pPr>
      <w:r>
        <w:rPr>
          <w:rFonts w:ascii="Times New Roman" w:hAnsi="Times New Roman"/>
          <w:b w:val="false"/>
          <w:sz w:val="24"/>
        </w:rPr>
        <w:t xml:space="preserve">    </w:t>
      </w:r>
      <w:r>
        <w:rPr>
          <w:rFonts w:eastAsia="宋体"/>
          <w:b w:val="false"/>
          <w:sz w:val="24"/>
        </w:rPr>
        <w:t xml:space="preserve">4.3 </w:t>
      </w:r>
      <w:r>
        <w:rPr>
          <w:rFonts w:ascii="Times New Roman" w:hAnsi="Times New Roman"/>
          <w:b w:val="false"/>
          <w:sz w:val="24"/>
        </w:rPr>
        <w:t xml:space="preserve">各功能运行结果说明 </w:t>
      </w:r>
      <w:r>
        <w:rPr>
          <w:rFonts w:eastAsia="宋体"/>
          <w:b w:val="false"/>
          <w:sz w:val="24"/>
        </w:rPr>
        <w:t>............................................... 20</w:t>
      </w:r>
    </w:p>
    <w:p>
      <w:pPr>
        <w:pStyle w:val="Normal"/>
        <w:spacing w:lineRule="exact" w:line="400" w:before="0" w:after="40"/>
        <w:rPr/>
      </w:pPr>
      <w:r>
        <w:rPr>
          <w:rFonts w:ascii="Arial" w:hAnsi="Arial" w:eastAsia="黑体"/>
          <w:b/>
          <w:sz w:val="24"/>
        </w:rPr>
        <w:t>五、用户使用说明</w:t>
      </w:r>
    </w:p>
    <w:p>
      <w:pPr>
        <w:pStyle w:val="Normal"/>
        <w:spacing w:lineRule="exact" w:line="400" w:before="0" w:after="40"/>
        <w:rPr/>
      </w:pPr>
      <w:r>
        <w:rPr>
          <w:rFonts w:ascii="Times New Roman" w:hAnsi="Times New Roman"/>
          <w:b w:val="false"/>
          <w:sz w:val="24"/>
        </w:rPr>
        <w:t xml:space="preserve">    </w:t>
      </w:r>
      <w:r>
        <w:rPr>
          <w:rFonts w:eastAsia="宋体"/>
          <w:b w:val="false"/>
          <w:sz w:val="24"/>
        </w:rPr>
        <w:t xml:space="preserve">5.1 </w:t>
      </w:r>
      <w:r>
        <w:rPr>
          <w:rFonts w:ascii="Times New Roman" w:hAnsi="Times New Roman"/>
          <w:b w:val="false"/>
          <w:sz w:val="24"/>
        </w:rPr>
        <w:t xml:space="preserve">项目编译与运行步骤 </w:t>
      </w:r>
      <w:r>
        <w:rPr>
          <w:rFonts w:eastAsia="宋体"/>
          <w:b w:val="false"/>
          <w:sz w:val="24"/>
        </w:rPr>
        <w:t>............................................... 21</w:t>
      </w:r>
    </w:p>
    <w:p>
      <w:pPr>
        <w:pStyle w:val="Normal"/>
        <w:spacing w:lineRule="exact" w:line="400" w:before="0" w:after="40"/>
        <w:rPr/>
      </w:pPr>
      <w:r>
        <w:rPr>
          <w:rFonts w:ascii="Times New Roman" w:hAnsi="Times New Roman"/>
          <w:b w:val="false"/>
          <w:sz w:val="24"/>
        </w:rPr>
        <w:t xml:space="preserve">    </w:t>
      </w:r>
      <w:r>
        <w:rPr>
          <w:rFonts w:eastAsia="宋体"/>
          <w:b w:val="false"/>
          <w:sz w:val="24"/>
        </w:rPr>
        <w:t xml:space="preserve">5.2 </w:t>
      </w:r>
      <w:r>
        <w:rPr>
          <w:rFonts w:ascii="Times New Roman" w:hAnsi="Times New Roman"/>
          <w:b w:val="false"/>
          <w:sz w:val="24"/>
        </w:rPr>
        <w:t xml:space="preserve">系统各功能使用说明 </w:t>
      </w:r>
      <w:r>
        <w:rPr>
          <w:rFonts w:eastAsia="宋体"/>
          <w:b w:val="false"/>
          <w:sz w:val="24"/>
        </w:rPr>
        <w:t>............................................... 21</w:t>
      </w:r>
    </w:p>
    <w:p>
      <w:pPr>
        <w:pStyle w:val="Normal"/>
        <w:spacing w:lineRule="exact" w:line="400" w:before="0" w:after="40"/>
        <w:rPr/>
      </w:pPr>
      <w:r>
        <w:rPr>
          <w:rFonts w:ascii="Times New Roman" w:hAnsi="Times New Roman"/>
          <w:b w:val="false"/>
          <w:sz w:val="24"/>
        </w:rPr>
        <w:t xml:space="preserve">    </w:t>
      </w:r>
      <w:r>
        <w:rPr>
          <w:rFonts w:eastAsia="宋体"/>
          <w:b w:val="false"/>
          <w:sz w:val="24"/>
        </w:rPr>
        <w:t xml:space="preserve">5.3 </w:t>
      </w:r>
      <w:r>
        <w:rPr>
          <w:rFonts w:ascii="Times New Roman" w:hAnsi="Times New Roman"/>
          <w:b w:val="false"/>
          <w:sz w:val="24"/>
        </w:rPr>
        <w:t xml:space="preserve">软件使用注意事项 </w:t>
      </w:r>
      <w:r>
        <w:rPr>
          <w:rFonts w:eastAsia="宋体"/>
          <w:b w:val="false"/>
          <w:sz w:val="24"/>
        </w:rPr>
        <w:t>................................................. 22</w:t>
      </w:r>
    </w:p>
    <w:p>
      <w:pPr>
        <w:pStyle w:val="Normal"/>
        <w:spacing w:lineRule="exact" w:line="400" w:before="0" w:after="40"/>
        <w:rPr/>
      </w:pPr>
      <w:r>
        <w:rPr>
          <w:rFonts w:ascii="Arial" w:hAnsi="Arial" w:eastAsia="黑体"/>
          <w:b/>
          <w:sz w:val="24"/>
        </w:rPr>
        <w:t>六、调试与测试</w:t>
      </w:r>
    </w:p>
    <w:p>
      <w:pPr>
        <w:pStyle w:val="Normal"/>
        <w:spacing w:lineRule="exact" w:line="400" w:before="0" w:after="40"/>
        <w:rPr/>
      </w:pPr>
      <w:r>
        <w:rPr>
          <w:rFonts w:ascii="Times New Roman" w:hAnsi="Times New Roman"/>
          <w:b w:val="false"/>
          <w:sz w:val="24"/>
        </w:rPr>
        <w:t xml:space="preserve">    </w:t>
      </w:r>
      <w:r>
        <w:rPr>
          <w:rFonts w:eastAsia="宋体"/>
          <w:b w:val="false"/>
          <w:sz w:val="24"/>
        </w:rPr>
        <w:t xml:space="preserve">6.1 </w:t>
      </w:r>
      <w:r>
        <w:rPr>
          <w:rFonts w:ascii="Times New Roman" w:hAnsi="Times New Roman"/>
          <w:b w:val="false"/>
          <w:sz w:val="24"/>
        </w:rPr>
        <w:t xml:space="preserve">功能测试用例 </w:t>
      </w:r>
      <w:r>
        <w:rPr>
          <w:rFonts w:eastAsia="宋体"/>
          <w:b w:val="false"/>
          <w:sz w:val="24"/>
        </w:rPr>
        <w:t>..................................................... 23</w:t>
      </w:r>
    </w:p>
    <w:p>
      <w:pPr>
        <w:pStyle w:val="Normal"/>
        <w:spacing w:lineRule="exact" w:line="400" w:before="0" w:after="40"/>
        <w:rPr/>
      </w:pPr>
      <w:r>
        <w:rPr>
          <w:rFonts w:ascii="Times New Roman" w:hAnsi="Times New Roman"/>
          <w:b w:val="false"/>
          <w:sz w:val="24"/>
        </w:rPr>
        <w:t xml:space="preserve">    </w:t>
      </w:r>
      <w:r>
        <w:rPr>
          <w:rFonts w:eastAsia="宋体"/>
          <w:b w:val="false"/>
          <w:sz w:val="24"/>
        </w:rPr>
        <w:t xml:space="preserve">6.2 </w:t>
      </w:r>
      <w:r>
        <w:rPr>
          <w:rFonts w:ascii="Times New Roman" w:hAnsi="Times New Roman"/>
          <w:b w:val="false"/>
          <w:sz w:val="24"/>
        </w:rPr>
        <w:t>常见</w:t>
      </w:r>
      <w:r>
        <w:rPr>
          <w:rFonts w:eastAsia="宋体"/>
          <w:b w:val="false"/>
          <w:sz w:val="24"/>
        </w:rPr>
        <w:t>bug</w:t>
      </w:r>
      <w:r>
        <w:rPr>
          <w:rFonts w:ascii="Times New Roman" w:hAnsi="Times New Roman"/>
          <w:b w:val="false"/>
          <w:sz w:val="24"/>
        </w:rPr>
        <w:t xml:space="preserve">及解决办法 </w:t>
      </w:r>
      <w:r>
        <w:rPr>
          <w:rFonts w:eastAsia="宋体"/>
          <w:b w:val="false"/>
          <w:sz w:val="24"/>
        </w:rPr>
        <w:t>............................................... 24</w:t>
      </w:r>
    </w:p>
    <w:p>
      <w:pPr>
        <w:pStyle w:val="Normal"/>
        <w:spacing w:lineRule="exact" w:line="400" w:before="0" w:after="40"/>
        <w:rPr/>
      </w:pPr>
      <w:r>
        <w:rPr>
          <w:rFonts w:ascii="Arial" w:hAnsi="Arial" w:eastAsia="黑体"/>
          <w:b/>
          <w:sz w:val="24"/>
        </w:rPr>
        <w:t>七、总结、附录和参考资料</w:t>
      </w:r>
    </w:p>
    <w:p>
      <w:pPr>
        <w:pStyle w:val="Normal"/>
        <w:spacing w:lineRule="exact" w:line="400" w:before="0" w:after="40"/>
        <w:rPr/>
      </w:pPr>
      <w:r>
        <w:rPr>
          <w:rFonts w:ascii="Times New Roman" w:hAnsi="Times New Roman"/>
          <w:b w:val="false"/>
          <w:sz w:val="24"/>
        </w:rPr>
        <w:t xml:space="preserve">    </w:t>
      </w:r>
      <w:r>
        <w:rPr>
          <w:rFonts w:eastAsia="宋体"/>
          <w:b w:val="false"/>
          <w:sz w:val="24"/>
        </w:rPr>
        <w:t xml:space="preserve">7.1 </w:t>
      </w:r>
      <w:r>
        <w:rPr>
          <w:rFonts w:ascii="Times New Roman" w:hAnsi="Times New Roman"/>
          <w:b w:val="false"/>
          <w:sz w:val="24"/>
        </w:rPr>
        <w:t xml:space="preserve">项目开发总结 </w:t>
      </w:r>
      <w:r>
        <w:rPr>
          <w:rFonts w:eastAsia="宋体"/>
          <w:b w:val="false"/>
          <w:sz w:val="24"/>
        </w:rPr>
        <w:t>..................................................... 25</w:t>
      </w:r>
    </w:p>
    <w:p>
      <w:pPr>
        <w:pStyle w:val="Normal"/>
        <w:spacing w:lineRule="exact" w:line="400" w:before="0" w:after="40"/>
        <w:rPr/>
      </w:pPr>
      <w:r>
        <w:rPr>
          <w:rFonts w:ascii="Times New Roman" w:hAnsi="Times New Roman"/>
          <w:b w:val="false"/>
          <w:sz w:val="24"/>
        </w:rPr>
        <w:t xml:space="preserve">    </w:t>
      </w:r>
      <w:r>
        <w:rPr>
          <w:rFonts w:eastAsia="宋体"/>
          <w:b w:val="false"/>
          <w:sz w:val="24"/>
        </w:rPr>
        <w:t xml:space="preserve">7.2 </w:t>
      </w:r>
      <w:r>
        <w:rPr>
          <w:rFonts w:ascii="Times New Roman" w:hAnsi="Times New Roman"/>
          <w:b w:val="false"/>
          <w:sz w:val="24"/>
        </w:rPr>
        <w:t xml:space="preserve">附录 </w:t>
      </w:r>
      <w:r>
        <w:rPr>
          <w:rFonts w:eastAsia="宋体"/>
          <w:b w:val="false"/>
          <w:sz w:val="24"/>
        </w:rPr>
        <w:t>............................................................. 26</w:t>
      </w:r>
    </w:p>
    <w:p>
      <w:pPr>
        <w:pStyle w:val="Normal"/>
        <w:spacing w:lineRule="exact" w:line="400" w:before="0" w:after="40"/>
        <w:rPr/>
      </w:pPr>
      <w:r>
        <w:rPr>
          <w:rFonts w:ascii="Times New Roman" w:hAnsi="Times New Roman"/>
          <w:b w:val="false"/>
          <w:sz w:val="24"/>
        </w:rPr>
        <w:t xml:space="preserve">    </w:t>
      </w:r>
      <w:r>
        <w:rPr>
          <w:rFonts w:eastAsia="宋体"/>
          <w:b w:val="false"/>
          <w:sz w:val="24"/>
        </w:rPr>
        <w:t xml:space="preserve">7.3 </w:t>
      </w:r>
      <w:r>
        <w:rPr>
          <w:rFonts w:ascii="Times New Roman" w:hAnsi="Times New Roman"/>
          <w:b w:val="false"/>
          <w:sz w:val="24"/>
        </w:rPr>
        <w:t xml:space="preserve">参考文献 </w:t>
      </w:r>
      <w:r>
        <w:rPr>
          <w:rFonts w:eastAsia="宋体"/>
          <w:b w:val="false"/>
          <w:sz w:val="24"/>
        </w:rPr>
        <w:t>......................................................... 27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jc w:val="center"/>
        <w:rPr/>
      </w:pPr>
      <w:r>
        <w:rPr>
          <w:rFonts w:ascii="Arial" w:hAnsi="Arial" w:eastAsia="黑体"/>
          <w:b/>
          <w:sz w:val="44"/>
        </w:rPr>
        <w:t>一、需求分析</w:t>
      </w:r>
    </w:p>
    <w:p>
      <w:pPr>
        <w:pStyle w:val="Normal"/>
        <w:rPr/>
      </w:pPr>
      <w:r>
        <w:rPr/>
      </w:r>
    </w:p>
    <w:p>
      <w:pPr>
        <w:pStyle w:val="Normal"/>
        <w:spacing w:before="240" w:after="120"/>
        <w:jc w:val="start"/>
        <w:rPr/>
      </w:pPr>
      <w:r>
        <w:rPr>
          <w:rFonts w:eastAsia="黑体" w:ascii="Arial" w:hAnsi="Arial"/>
          <w:b/>
          <w:sz w:val="32"/>
        </w:rPr>
        <w:t xml:space="preserve">1.1 </w:t>
      </w:r>
      <w:r>
        <w:rPr>
          <w:rFonts w:ascii="Arial" w:hAnsi="Arial" w:eastAsia="黑体"/>
          <w:b/>
          <w:sz w:val="32"/>
        </w:rPr>
        <w:t>项目背景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ascii="Times New Roman" w:hAnsi="Times New Roman"/>
          <w:b w:val="false"/>
          <w:sz w:val="24"/>
        </w:rPr>
        <w:t>传统汽车销售业务中，车辆库存、销售人员、客户信息和交易记录往往分散在纸质档案或简易电子表格中，查询效率低、数据易丢失、统计工作繁琐。为实现电子化管理，采用</w:t>
      </w:r>
      <w:r>
        <w:rPr>
          <w:rFonts w:eastAsia="宋体"/>
          <w:b w:val="false"/>
          <w:sz w:val="24"/>
        </w:rPr>
        <w:t>C</w:t>
      </w:r>
      <w:r>
        <w:rPr>
          <w:rFonts w:ascii="Times New Roman" w:hAnsi="Times New Roman"/>
          <w:b w:val="false"/>
          <w:sz w:val="24"/>
        </w:rPr>
        <w:t>语言开发本系统，集中管理轿车、员工、客户和销售四类数据，完成信息增删改查与报表统计，提升业务管理效率。</w:t>
      </w:r>
    </w:p>
    <w:p>
      <w:pPr>
        <w:pStyle w:val="Normal"/>
        <w:spacing w:before="240" w:after="120"/>
        <w:jc w:val="start"/>
        <w:rPr/>
      </w:pPr>
      <w:r>
        <w:rPr>
          <w:rFonts w:eastAsia="黑体" w:ascii="Arial" w:hAnsi="Arial"/>
          <w:b/>
          <w:sz w:val="32"/>
        </w:rPr>
        <w:t xml:space="preserve">1.2 </w:t>
      </w:r>
      <w:r>
        <w:rPr>
          <w:rFonts w:ascii="Arial" w:hAnsi="Arial" w:eastAsia="黑体"/>
          <w:b/>
          <w:sz w:val="32"/>
        </w:rPr>
        <w:t>功能需求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 xml:space="preserve">1. </w:t>
      </w:r>
      <w:r>
        <w:rPr>
          <w:rFonts w:ascii="Times New Roman" w:hAnsi="Times New Roman"/>
          <w:b w:val="false"/>
          <w:sz w:val="24"/>
        </w:rPr>
        <w:t>轿车管理：添加车辆（编号唯一性检查）、删除（确认后删除）、修改（回车保留原值）、查询（支持按编号精确查询、按型号模糊查询、按价格范围查询）、显示全部车辆列表。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 xml:space="preserve">2. </w:t>
      </w:r>
      <w:r>
        <w:rPr>
          <w:rFonts w:ascii="Times New Roman" w:hAnsi="Times New Roman"/>
          <w:b w:val="false"/>
          <w:sz w:val="24"/>
        </w:rPr>
        <w:t>员工管理：添加员工（编号查重）、删除、修改、查询（支持按编号、按姓名模糊、按学历筛选）、显示全部。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 xml:space="preserve">3. </w:t>
      </w:r>
      <w:r>
        <w:rPr>
          <w:rFonts w:ascii="Times New Roman" w:hAnsi="Times New Roman"/>
          <w:b w:val="false"/>
          <w:sz w:val="24"/>
        </w:rPr>
        <w:t xml:space="preserve">客户管理：添加客户（编号自动生成 </w:t>
      </w:r>
      <w:r>
        <w:rPr>
          <w:rFonts w:eastAsia="宋体"/>
          <w:b w:val="false"/>
          <w:sz w:val="24"/>
        </w:rPr>
        <w:t>C0001/C0002...</w:t>
      </w:r>
      <w:r>
        <w:rPr>
          <w:rFonts w:ascii="Times New Roman" w:hAnsi="Times New Roman"/>
          <w:b w:val="false"/>
          <w:sz w:val="24"/>
        </w:rPr>
        <w:t>）、删除、修改、查询（支持按编号、按名称模糊、查看含联系记录的完整信息）、显示全部、追加业务联系记录（自动添加日期戳）。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 xml:space="preserve">4. </w:t>
      </w:r>
      <w:r>
        <w:rPr>
          <w:rFonts w:ascii="Times New Roman" w:hAnsi="Times New Roman"/>
          <w:b w:val="false"/>
          <w:sz w:val="24"/>
        </w:rPr>
        <w:t xml:space="preserve">销售管理：添加销售记录（编号自动生成 </w:t>
      </w:r>
      <w:r>
        <w:rPr>
          <w:rFonts w:eastAsia="宋体"/>
          <w:b w:val="false"/>
          <w:sz w:val="24"/>
        </w:rPr>
        <w:t>S0001/S0002...</w:t>
      </w:r>
      <w:r>
        <w:rPr>
          <w:rFonts w:ascii="Times New Roman" w:hAnsi="Times New Roman"/>
          <w:b w:val="false"/>
          <w:sz w:val="24"/>
        </w:rPr>
        <w:t>，自动关联车辆</w:t>
      </w:r>
      <w:r>
        <w:rPr>
          <w:rFonts w:eastAsia="宋体"/>
          <w:b w:val="false"/>
          <w:sz w:val="24"/>
        </w:rPr>
        <w:t>/</w:t>
      </w:r>
      <w:r>
        <w:rPr>
          <w:rFonts w:ascii="Times New Roman" w:hAnsi="Times New Roman"/>
          <w:b w:val="false"/>
          <w:sz w:val="24"/>
        </w:rPr>
        <w:t>员工</w:t>
      </w:r>
      <w:r>
        <w:rPr>
          <w:rFonts w:eastAsia="宋体"/>
          <w:b w:val="false"/>
          <w:sz w:val="24"/>
        </w:rPr>
        <w:t>/</w:t>
      </w:r>
      <w:r>
        <w:rPr>
          <w:rFonts w:ascii="Times New Roman" w:hAnsi="Times New Roman"/>
          <w:b w:val="false"/>
          <w:sz w:val="24"/>
        </w:rPr>
        <w:t>客户并填充冗余字段，自动计算总价）、删除、查询（支持按编号、按车型、按经手人、按日期范围）、显示全部、生成销售报表（按型号统计＋按经手人统计，同时导出文本文件）。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 xml:space="preserve">5. </w:t>
      </w:r>
      <w:r>
        <w:rPr>
          <w:rFonts w:ascii="Times New Roman" w:hAnsi="Times New Roman"/>
          <w:b w:val="false"/>
          <w:sz w:val="24"/>
        </w:rPr>
        <w:t>数据持久化：系统启动时自动从文件加载数据，退出时自动保存全部数据到二进制文件。</w:t>
      </w:r>
    </w:p>
    <w:p>
      <w:pPr>
        <w:pStyle w:val="Normal"/>
        <w:spacing w:before="240" w:after="120"/>
        <w:jc w:val="start"/>
        <w:rPr/>
      </w:pPr>
      <w:r>
        <w:rPr>
          <w:rFonts w:eastAsia="黑体" w:ascii="Arial" w:hAnsi="Arial"/>
          <w:b/>
          <w:sz w:val="32"/>
        </w:rPr>
        <w:t xml:space="preserve">1.3 </w:t>
      </w:r>
      <w:r>
        <w:rPr>
          <w:rFonts w:ascii="Arial" w:hAnsi="Arial" w:eastAsia="黑体"/>
          <w:b/>
          <w:sz w:val="32"/>
        </w:rPr>
        <w:t>数据需求</w:t>
      </w:r>
    </w:p>
    <w:p>
      <w:pPr>
        <w:pStyle w:val="Normal"/>
        <w:spacing w:before="240" w:after="120"/>
        <w:rPr/>
      </w:pPr>
      <w:r>
        <w:rPr>
          <w:rFonts w:eastAsia="黑体" w:ascii="Arial" w:hAnsi="Arial"/>
          <w:b/>
          <w:sz w:val="24"/>
        </w:rPr>
        <w:t xml:space="preserve">1. </w:t>
      </w:r>
      <w:r>
        <w:rPr>
          <w:rFonts w:ascii="Arial" w:hAnsi="Arial" w:eastAsia="黑体"/>
          <w:b/>
          <w:sz w:val="24"/>
        </w:rPr>
        <w:t>轿车结构体（</w:t>
      </w:r>
      <w:r>
        <w:rPr>
          <w:rFonts w:eastAsia="黑体" w:ascii="Arial" w:hAnsi="Arial"/>
          <w:b/>
          <w:sz w:val="24"/>
        </w:rPr>
        <w:t>Car</w:t>
      </w:r>
      <w:r>
        <w:rPr>
          <w:rFonts w:ascii="Arial" w:hAnsi="Arial" w:eastAsia="黑体"/>
          <w:b/>
          <w:sz w:val="24"/>
        </w:rPr>
        <w:t>）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 xml:space="preserve">id: </w:t>
      </w:r>
      <w:r>
        <w:rPr>
          <w:rFonts w:ascii="Times New Roman" w:hAnsi="Times New Roman"/>
          <w:b w:val="false"/>
          <w:sz w:val="24"/>
        </w:rPr>
        <w:t>编号（</w:t>
      </w:r>
      <w:r>
        <w:rPr>
          <w:rFonts w:eastAsia="宋体"/>
          <w:b w:val="false"/>
          <w:sz w:val="24"/>
        </w:rPr>
        <w:t>char[64]</w:t>
      </w:r>
      <w:r>
        <w:rPr>
          <w:rFonts w:ascii="Times New Roman" w:hAnsi="Times New Roman"/>
          <w:b w:val="false"/>
          <w:sz w:val="24"/>
        </w:rPr>
        <w:t>，主键唯一）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 xml:space="preserve">model: </w:t>
      </w:r>
      <w:r>
        <w:rPr>
          <w:rFonts w:ascii="Times New Roman" w:hAnsi="Times New Roman"/>
          <w:b w:val="false"/>
          <w:sz w:val="24"/>
        </w:rPr>
        <w:t>型号（</w:t>
      </w:r>
      <w:r>
        <w:rPr>
          <w:rFonts w:eastAsia="宋体"/>
          <w:b w:val="false"/>
          <w:sz w:val="24"/>
        </w:rPr>
        <w:t>char[64]</w:t>
      </w:r>
      <w:r>
        <w:rPr>
          <w:rFonts w:ascii="Times New Roman" w:hAnsi="Times New Roman"/>
          <w:b w:val="false"/>
          <w:sz w:val="24"/>
        </w:rPr>
        <w:t>）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 xml:space="preserve">color: </w:t>
      </w:r>
      <w:r>
        <w:rPr>
          <w:rFonts w:ascii="Times New Roman" w:hAnsi="Times New Roman"/>
          <w:b w:val="false"/>
          <w:sz w:val="24"/>
        </w:rPr>
        <w:t>颜色（</w:t>
      </w:r>
      <w:r>
        <w:rPr>
          <w:rFonts w:eastAsia="宋体"/>
          <w:b w:val="false"/>
          <w:sz w:val="24"/>
        </w:rPr>
        <w:t>char[64]</w:t>
      </w:r>
      <w:r>
        <w:rPr>
          <w:rFonts w:ascii="Times New Roman" w:hAnsi="Times New Roman"/>
          <w:b w:val="false"/>
          <w:sz w:val="24"/>
        </w:rPr>
        <w:t>）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 xml:space="preserve">manufacturer: </w:t>
      </w:r>
      <w:r>
        <w:rPr>
          <w:rFonts w:ascii="Times New Roman" w:hAnsi="Times New Roman"/>
          <w:b w:val="false"/>
          <w:sz w:val="24"/>
        </w:rPr>
        <w:t>生产厂家（</w:t>
      </w:r>
      <w:r>
        <w:rPr>
          <w:rFonts w:eastAsia="宋体"/>
          <w:b w:val="false"/>
          <w:sz w:val="24"/>
        </w:rPr>
        <w:t>char[64]</w:t>
      </w:r>
      <w:r>
        <w:rPr>
          <w:rFonts w:ascii="Times New Roman" w:hAnsi="Times New Roman"/>
          <w:b w:val="false"/>
          <w:sz w:val="24"/>
        </w:rPr>
        <w:t>）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 xml:space="preserve">date: </w:t>
      </w:r>
      <w:r>
        <w:rPr>
          <w:rFonts w:ascii="Times New Roman" w:hAnsi="Times New Roman"/>
          <w:b w:val="false"/>
          <w:sz w:val="24"/>
        </w:rPr>
        <w:t>出厂日期（</w:t>
      </w:r>
      <w:r>
        <w:rPr>
          <w:rFonts w:eastAsia="宋体"/>
          <w:b w:val="false"/>
          <w:sz w:val="24"/>
        </w:rPr>
        <w:t>char[64]</w:t>
      </w:r>
      <w:r>
        <w:rPr>
          <w:rFonts w:ascii="Times New Roman" w:hAnsi="Times New Roman"/>
          <w:b w:val="false"/>
          <w:sz w:val="24"/>
        </w:rPr>
        <w:t xml:space="preserve">，格式 </w:t>
      </w:r>
      <w:r>
        <w:rPr>
          <w:rFonts w:eastAsia="宋体"/>
          <w:b w:val="false"/>
          <w:sz w:val="24"/>
        </w:rPr>
        <w:t>YYYY-MM-DD</w:t>
      </w:r>
      <w:r>
        <w:rPr>
          <w:rFonts w:ascii="Times New Roman" w:hAnsi="Times New Roman"/>
          <w:b w:val="false"/>
          <w:sz w:val="24"/>
        </w:rPr>
        <w:t>）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 xml:space="preserve">price: </w:t>
      </w:r>
      <w:r>
        <w:rPr>
          <w:rFonts w:ascii="Times New Roman" w:hAnsi="Times New Roman"/>
          <w:b w:val="false"/>
          <w:sz w:val="24"/>
        </w:rPr>
        <w:t>价格（</w:t>
      </w:r>
      <w:r>
        <w:rPr>
          <w:rFonts w:eastAsia="宋体"/>
          <w:b w:val="false"/>
          <w:sz w:val="24"/>
        </w:rPr>
        <w:t>double</w:t>
      </w:r>
      <w:r>
        <w:rPr>
          <w:rFonts w:ascii="Times New Roman" w:hAnsi="Times New Roman"/>
          <w:b w:val="false"/>
          <w:sz w:val="24"/>
        </w:rPr>
        <w:t>）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 xml:space="preserve">next: </w:t>
      </w:r>
      <w:r>
        <w:rPr>
          <w:rFonts w:ascii="Times New Roman" w:hAnsi="Times New Roman"/>
          <w:b w:val="false"/>
          <w:sz w:val="24"/>
        </w:rPr>
        <w:t>链表指针</w:t>
      </w:r>
    </w:p>
    <w:p>
      <w:pPr>
        <w:pStyle w:val="Normal"/>
        <w:spacing w:before="240" w:after="120"/>
        <w:rPr/>
      </w:pPr>
      <w:r>
        <w:rPr>
          <w:rFonts w:eastAsia="黑体" w:ascii="Arial" w:hAnsi="Arial"/>
          <w:b/>
          <w:sz w:val="24"/>
        </w:rPr>
        <w:t xml:space="preserve">2. </w:t>
      </w:r>
      <w:r>
        <w:rPr>
          <w:rFonts w:ascii="Arial" w:hAnsi="Arial" w:eastAsia="黑体"/>
          <w:b/>
          <w:sz w:val="24"/>
        </w:rPr>
        <w:t>员工结构体（</w:t>
      </w:r>
      <w:r>
        <w:rPr>
          <w:rFonts w:eastAsia="黑体" w:ascii="Arial" w:hAnsi="Arial"/>
          <w:b/>
          <w:sz w:val="24"/>
        </w:rPr>
        <w:t>Employee</w:t>
      </w:r>
      <w:r>
        <w:rPr>
          <w:rFonts w:ascii="Arial" w:hAnsi="Arial" w:eastAsia="黑体"/>
          <w:b/>
          <w:sz w:val="24"/>
        </w:rPr>
        <w:t>）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 xml:space="preserve">id: </w:t>
      </w:r>
      <w:r>
        <w:rPr>
          <w:rFonts w:ascii="Times New Roman" w:hAnsi="Times New Roman"/>
          <w:b w:val="false"/>
          <w:sz w:val="24"/>
        </w:rPr>
        <w:t>编号（</w:t>
      </w:r>
      <w:r>
        <w:rPr>
          <w:rFonts w:eastAsia="宋体"/>
          <w:b w:val="false"/>
          <w:sz w:val="24"/>
        </w:rPr>
        <w:t>char[64]</w:t>
      </w:r>
      <w:r>
        <w:rPr>
          <w:rFonts w:ascii="Times New Roman" w:hAnsi="Times New Roman"/>
          <w:b w:val="false"/>
          <w:sz w:val="24"/>
        </w:rPr>
        <w:t>，主键唯一）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 xml:space="preserve">name: </w:t>
      </w:r>
      <w:r>
        <w:rPr>
          <w:rFonts w:ascii="Times New Roman" w:hAnsi="Times New Roman"/>
          <w:b w:val="false"/>
          <w:sz w:val="24"/>
        </w:rPr>
        <w:t>姓名（</w:t>
      </w:r>
      <w:r>
        <w:rPr>
          <w:rFonts w:eastAsia="宋体"/>
          <w:b w:val="false"/>
          <w:sz w:val="24"/>
        </w:rPr>
        <w:t>char[64]</w:t>
      </w:r>
      <w:r>
        <w:rPr>
          <w:rFonts w:ascii="Times New Roman" w:hAnsi="Times New Roman"/>
          <w:b w:val="false"/>
          <w:sz w:val="24"/>
        </w:rPr>
        <w:t>）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 xml:space="preserve">gender: </w:t>
      </w:r>
      <w:r>
        <w:rPr>
          <w:rFonts w:ascii="Times New Roman" w:hAnsi="Times New Roman"/>
          <w:b w:val="false"/>
          <w:sz w:val="24"/>
        </w:rPr>
        <w:t>性别（</w:t>
      </w:r>
      <w:r>
        <w:rPr>
          <w:rFonts w:eastAsia="宋体"/>
          <w:b w:val="false"/>
          <w:sz w:val="24"/>
        </w:rPr>
        <w:t>char[4]</w:t>
      </w:r>
      <w:r>
        <w:rPr>
          <w:rFonts w:ascii="Times New Roman" w:hAnsi="Times New Roman"/>
          <w:b w:val="false"/>
          <w:sz w:val="24"/>
        </w:rPr>
        <w:t>）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 xml:space="preserve">age: </w:t>
      </w:r>
      <w:r>
        <w:rPr>
          <w:rFonts w:ascii="Times New Roman" w:hAnsi="Times New Roman"/>
          <w:b w:val="false"/>
          <w:sz w:val="24"/>
        </w:rPr>
        <w:t>年龄（</w:t>
      </w:r>
      <w:r>
        <w:rPr>
          <w:rFonts w:eastAsia="宋体"/>
          <w:b w:val="false"/>
          <w:sz w:val="24"/>
        </w:rPr>
        <w:t>int</w:t>
      </w:r>
      <w:r>
        <w:rPr>
          <w:rFonts w:ascii="Times New Roman" w:hAnsi="Times New Roman"/>
          <w:b w:val="false"/>
          <w:sz w:val="24"/>
        </w:rPr>
        <w:t>）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 xml:space="preserve">hometown: </w:t>
      </w:r>
      <w:r>
        <w:rPr>
          <w:rFonts w:ascii="Times New Roman" w:hAnsi="Times New Roman"/>
          <w:b w:val="false"/>
          <w:sz w:val="24"/>
        </w:rPr>
        <w:t>籍贯（</w:t>
      </w:r>
      <w:r>
        <w:rPr>
          <w:rFonts w:eastAsia="宋体"/>
          <w:b w:val="false"/>
          <w:sz w:val="24"/>
        </w:rPr>
        <w:t>char[64]</w:t>
      </w:r>
      <w:r>
        <w:rPr>
          <w:rFonts w:ascii="Times New Roman" w:hAnsi="Times New Roman"/>
          <w:b w:val="false"/>
          <w:sz w:val="24"/>
        </w:rPr>
        <w:t>）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 xml:space="preserve">education: </w:t>
      </w:r>
      <w:r>
        <w:rPr>
          <w:rFonts w:ascii="Times New Roman" w:hAnsi="Times New Roman"/>
          <w:b w:val="false"/>
          <w:sz w:val="24"/>
        </w:rPr>
        <w:t>学历（</w:t>
      </w:r>
      <w:r>
        <w:rPr>
          <w:rFonts w:eastAsia="宋体"/>
          <w:b w:val="false"/>
          <w:sz w:val="24"/>
        </w:rPr>
        <w:t>enum: 1-</w:t>
      </w:r>
      <w:r>
        <w:rPr>
          <w:rFonts w:ascii="Times New Roman" w:hAnsi="Times New Roman"/>
          <w:b w:val="false"/>
          <w:sz w:val="24"/>
        </w:rPr>
        <w:t xml:space="preserve">高中 </w:t>
      </w:r>
      <w:r>
        <w:rPr>
          <w:rFonts w:eastAsia="宋体"/>
          <w:b w:val="false"/>
          <w:sz w:val="24"/>
        </w:rPr>
        <w:t>2-</w:t>
      </w:r>
      <w:r>
        <w:rPr>
          <w:rFonts w:ascii="Times New Roman" w:hAnsi="Times New Roman"/>
          <w:b w:val="false"/>
          <w:sz w:val="24"/>
        </w:rPr>
        <w:t xml:space="preserve">大专 </w:t>
      </w:r>
      <w:r>
        <w:rPr>
          <w:rFonts w:eastAsia="宋体"/>
          <w:b w:val="false"/>
          <w:sz w:val="24"/>
        </w:rPr>
        <w:t>3-</w:t>
      </w:r>
      <w:r>
        <w:rPr>
          <w:rFonts w:ascii="Times New Roman" w:hAnsi="Times New Roman"/>
          <w:b w:val="false"/>
          <w:sz w:val="24"/>
        </w:rPr>
        <w:t xml:space="preserve">本科 </w:t>
      </w:r>
      <w:r>
        <w:rPr>
          <w:rFonts w:eastAsia="宋体"/>
          <w:b w:val="false"/>
          <w:sz w:val="24"/>
        </w:rPr>
        <w:t>4-</w:t>
      </w:r>
      <w:r>
        <w:rPr>
          <w:rFonts w:ascii="Times New Roman" w:hAnsi="Times New Roman"/>
          <w:b w:val="false"/>
          <w:sz w:val="24"/>
        </w:rPr>
        <w:t xml:space="preserve">硕士 </w:t>
      </w:r>
      <w:r>
        <w:rPr>
          <w:rFonts w:eastAsia="宋体"/>
          <w:b w:val="false"/>
          <w:sz w:val="24"/>
        </w:rPr>
        <w:t>5-</w:t>
      </w:r>
      <w:r>
        <w:rPr>
          <w:rFonts w:ascii="Times New Roman" w:hAnsi="Times New Roman"/>
          <w:b w:val="false"/>
          <w:sz w:val="24"/>
        </w:rPr>
        <w:t>博士）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 xml:space="preserve">next: </w:t>
      </w:r>
      <w:r>
        <w:rPr>
          <w:rFonts w:ascii="Times New Roman" w:hAnsi="Times New Roman"/>
          <w:b w:val="false"/>
          <w:sz w:val="24"/>
        </w:rPr>
        <w:t>链表指针</w:t>
      </w:r>
    </w:p>
    <w:p>
      <w:pPr>
        <w:pStyle w:val="Normal"/>
        <w:spacing w:before="240" w:after="120"/>
        <w:rPr/>
      </w:pPr>
      <w:r>
        <w:rPr>
          <w:rFonts w:eastAsia="黑体" w:ascii="Arial" w:hAnsi="Arial"/>
          <w:b/>
          <w:sz w:val="24"/>
        </w:rPr>
        <w:t xml:space="preserve">3. </w:t>
      </w:r>
      <w:r>
        <w:rPr>
          <w:rFonts w:ascii="Arial" w:hAnsi="Arial" w:eastAsia="黑体"/>
          <w:b/>
          <w:sz w:val="24"/>
        </w:rPr>
        <w:t>客户结构体（</w:t>
      </w:r>
      <w:r>
        <w:rPr>
          <w:rFonts w:eastAsia="黑体" w:ascii="Arial" w:hAnsi="Arial"/>
          <w:b/>
          <w:sz w:val="24"/>
        </w:rPr>
        <w:t>Customer</w:t>
      </w:r>
      <w:r>
        <w:rPr>
          <w:rFonts w:ascii="Arial" w:hAnsi="Arial" w:eastAsia="黑体"/>
          <w:b/>
          <w:sz w:val="24"/>
        </w:rPr>
        <w:t>）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 xml:space="preserve">id: </w:t>
      </w:r>
      <w:r>
        <w:rPr>
          <w:rFonts w:ascii="Times New Roman" w:hAnsi="Times New Roman"/>
          <w:b w:val="false"/>
          <w:sz w:val="24"/>
        </w:rPr>
        <w:t>编号（</w:t>
      </w:r>
      <w:r>
        <w:rPr>
          <w:rFonts w:eastAsia="宋体"/>
          <w:b w:val="false"/>
          <w:sz w:val="24"/>
        </w:rPr>
        <w:t>char[64]</w:t>
      </w:r>
      <w:r>
        <w:rPr>
          <w:rFonts w:ascii="Times New Roman" w:hAnsi="Times New Roman"/>
          <w:b w:val="false"/>
          <w:sz w:val="24"/>
        </w:rPr>
        <w:t xml:space="preserve">，自动生成 </w:t>
      </w:r>
      <w:r>
        <w:rPr>
          <w:rFonts w:eastAsia="宋体"/>
          <w:b w:val="false"/>
          <w:sz w:val="24"/>
        </w:rPr>
        <w:t>C0001...</w:t>
      </w:r>
      <w:r>
        <w:rPr>
          <w:rFonts w:ascii="Times New Roman" w:hAnsi="Times New Roman"/>
          <w:b w:val="false"/>
          <w:sz w:val="24"/>
        </w:rPr>
        <w:t>）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 xml:space="preserve">name: </w:t>
      </w:r>
      <w:r>
        <w:rPr>
          <w:rFonts w:ascii="Times New Roman" w:hAnsi="Times New Roman"/>
          <w:b w:val="false"/>
          <w:sz w:val="24"/>
        </w:rPr>
        <w:t>客户名称（</w:t>
      </w:r>
      <w:r>
        <w:rPr>
          <w:rFonts w:eastAsia="宋体"/>
          <w:b w:val="false"/>
          <w:sz w:val="24"/>
        </w:rPr>
        <w:t>char[64]</w:t>
      </w:r>
      <w:r>
        <w:rPr>
          <w:rFonts w:ascii="Times New Roman" w:hAnsi="Times New Roman"/>
          <w:b w:val="false"/>
          <w:sz w:val="24"/>
        </w:rPr>
        <w:t>）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 xml:space="preserve">phone: </w:t>
      </w:r>
      <w:r>
        <w:rPr>
          <w:rFonts w:ascii="Times New Roman" w:hAnsi="Times New Roman"/>
          <w:b w:val="false"/>
          <w:sz w:val="24"/>
        </w:rPr>
        <w:t>联系方式（</w:t>
      </w:r>
      <w:r>
        <w:rPr>
          <w:rFonts w:eastAsia="宋体"/>
          <w:b w:val="false"/>
          <w:sz w:val="24"/>
        </w:rPr>
        <w:t>char[64]</w:t>
      </w:r>
      <w:r>
        <w:rPr>
          <w:rFonts w:ascii="Times New Roman" w:hAnsi="Times New Roman"/>
          <w:b w:val="false"/>
          <w:sz w:val="24"/>
        </w:rPr>
        <w:t>）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 xml:space="preserve">address: </w:t>
      </w:r>
      <w:r>
        <w:rPr>
          <w:rFonts w:ascii="Times New Roman" w:hAnsi="Times New Roman"/>
          <w:b w:val="false"/>
          <w:sz w:val="24"/>
        </w:rPr>
        <w:t>地址（</w:t>
      </w:r>
      <w:r>
        <w:rPr>
          <w:rFonts w:eastAsia="宋体"/>
          <w:b w:val="false"/>
          <w:sz w:val="24"/>
        </w:rPr>
        <w:t>char[256]</w:t>
      </w:r>
      <w:r>
        <w:rPr>
          <w:rFonts w:ascii="Times New Roman" w:hAnsi="Times New Roman"/>
          <w:b w:val="false"/>
          <w:sz w:val="24"/>
        </w:rPr>
        <w:t>）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 xml:space="preserve">contact_log: </w:t>
      </w:r>
      <w:r>
        <w:rPr>
          <w:rFonts w:ascii="Times New Roman" w:hAnsi="Times New Roman"/>
          <w:b w:val="false"/>
          <w:sz w:val="24"/>
        </w:rPr>
        <w:t>业务联系记录（</w:t>
      </w:r>
      <w:r>
        <w:rPr>
          <w:rFonts w:eastAsia="宋体"/>
          <w:b w:val="false"/>
          <w:sz w:val="24"/>
        </w:rPr>
        <w:t>char[256]</w:t>
      </w:r>
      <w:r>
        <w:rPr>
          <w:rFonts w:ascii="Times New Roman" w:hAnsi="Times New Roman"/>
          <w:b w:val="false"/>
          <w:sz w:val="24"/>
        </w:rPr>
        <w:t xml:space="preserve">，格式 </w:t>
      </w:r>
      <w:r>
        <w:rPr>
          <w:rFonts w:eastAsia="宋体"/>
          <w:b w:val="false"/>
          <w:sz w:val="24"/>
        </w:rPr>
        <w:t xml:space="preserve">[YYYY-MM-DD] </w:t>
      </w:r>
      <w:r>
        <w:rPr>
          <w:rFonts w:ascii="Times New Roman" w:hAnsi="Times New Roman"/>
          <w:b w:val="false"/>
          <w:sz w:val="24"/>
        </w:rPr>
        <w:t>内容</w:t>
      </w:r>
      <w:r>
        <w:rPr>
          <w:rFonts w:eastAsia="宋体"/>
          <w:b w:val="false"/>
          <w:sz w:val="24"/>
        </w:rPr>
        <w:t xml:space="preserve">; </w:t>
      </w:r>
      <w:r>
        <w:rPr>
          <w:rFonts w:ascii="Times New Roman" w:hAnsi="Times New Roman"/>
          <w:b w:val="false"/>
          <w:sz w:val="24"/>
        </w:rPr>
        <w:t>追加）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 xml:space="preserve">next: </w:t>
      </w:r>
      <w:r>
        <w:rPr>
          <w:rFonts w:ascii="Times New Roman" w:hAnsi="Times New Roman"/>
          <w:b w:val="false"/>
          <w:sz w:val="24"/>
        </w:rPr>
        <w:t>链表指针</w:t>
      </w:r>
    </w:p>
    <w:p>
      <w:pPr>
        <w:pStyle w:val="Normal"/>
        <w:spacing w:before="240" w:after="120"/>
        <w:rPr/>
      </w:pPr>
      <w:r>
        <w:rPr>
          <w:rFonts w:eastAsia="黑体" w:ascii="Arial" w:hAnsi="Arial"/>
          <w:b/>
          <w:sz w:val="24"/>
        </w:rPr>
        <w:t xml:space="preserve">4. </w:t>
      </w:r>
      <w:r>
        <w:rPr>
          <w:rFonts w:ascii="Arial" w:hAnsi="Arial" w:eastAsia="黑体"/>
          <w:b/>
          <w:sz w:val="24"/>
        </w:rPr>
        <w:t>销售结构体（</w:t>
      </w:r>
      <w:r>
        <w:rPr>
          <w:rFonts w:eastAsia="黑体" w:ascii="Arial" w:hAnsi="Arial"/>
          <w:b/>
          <w:sz w:val="24"/>
        </w:rPr>
        <w:t>Sale</w:t>
      </w:r>
      <w:r>
        <w:rPr>
          <w:rFonts w:ascii="Arial" w:hAnsi="Arial" w:eastAsia="黑体"/>
          <w:b/>
          <w:sz w:val="24"/>
        </w:rPr>
        <w:t>）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 xml:space="preserve">id: </w:t>
      </w:r>
      <w:r>
        <w:rPr>
          <w:rFonts w:ascii="Times New Roman" w:hAnsi="Times New Roman"/>
          <w:b w:val="false"/>
          <w:sz w:val="24"/>
        </w:rPr>
        <w:t>记录编号（</w:t>
      </w:r>
      <w:r>
        <w:rPr>
          <w:rFonts w:eastAsia="宋体"/>
          <w:b w:val="false"/>
          <w:sz w:val="24"/>
        </w:rPr>
        <w:t>char[64]</w:t>
      </w:r>
      <w:r>
        <w:rPr>
          <w:rFonts w:ascii="Times New Roman" w:hAnsi="Times New Roman"/>
          <w:b w:val="false"/>
          <w:sz w:val="24"/>
        </w:rPr>
        <w:t xml:space="preserve">，自动生成 </w:t>
      </w:r>
      <w:r>
        <w:rPr>
          <w:rFonts w:eastAsia="宋体"/>
          <w:b w:val="false"/>
          <w:sz w:val="24"/>
        </w:rPr>
        <w:t>S0001...</w:t>
      </w:r>
      <w:r>
        <w:rPr>
          <w:rFonts w:ascii="Times New Roman" w:hAnsi="Times New Roman"/>
          <w:b w:val="false"/>
          <w:sz w:val="24"/>
        </w:rPr>
        <w:t>）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 xml:space="preserve">date: </w:t>
      </w:r>
      <w:r>
        <w:rPr>
          <w:rFonts w:ascii="Times New Roman" w:hAnsi="Times New Roman"/>
          <w:b w:val="false"/>
          <w:sz w:val="24"/>
        </w:rPr>
        <w:t>销售日期（</w:t>
      </w:r>
      <w:r>
        <w:rPr>
          <w:rFonts w:eastAsia="宋体"/>
          <w:b w:val="false"/>
          <w:sz w:val="24"/>
        </w:rPr>
        <w:t>char[64]</w:t>
      </w:r>
      <w:r>
        <w:rPr>
          <w:rFonts w:ascii="Times New Roman" w:hAnsi="Times New Roman"/>
          <w:b w:val="false"/>
          <w:sz w:val="24"/>
        </w:rPr>
        <w:t xml:space="preserve">，格式 </w:t>
      </w:r>
      <w:r>
        <w:rPr>
          <w:rFonts w:eastAsia="宋体"/>
          <w:b w:val="false"/>
          <w:sz w:val="24"/>
        </w:rPr>
        <w:t>YYYY-MM-DD</w:t>
      </w:r>
      <w:r>
        <w:rPr>
          <w:rFonts w:ascii="Times New Roman" w:hAnsi="Times New Roman"/>
          <w:b w:val="false"/>
          <w:sz w:val="24"/>
        </w:rPr>
        <w:t>）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 xml:space="preserve">car_id: </w:t>
      </w:r>
      <w:r>
        <w:rPr>
          <w:rFonts w:ascii="Times New Roman" w:hAnsi="Times New Roman"/>
          <w:b w:val="false"/>
          <w:sz w:val="24"/>
        </w:rPr>
        <w:t>关联车辆编号（</w:t>
      </w:r>
      <w:r>
        <w:rPr>
          <w:rFonts w:eastAsia="宋体"/>
          <w:b w:val="false"/>
          <w:sz w:val="24"/>
        </w:rPr>
        <w:t>char[64]</w:t>
      </w:r>
      <w:r>
        <w:rPr>
          <w:rFonts w:ascii="Times New Roman" w:hAnsi="Times New Roman"/>
          <w:b w:val="false"/>
          <w:sz w:val="24"/>
        </w:rPr>
        <w:t>）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 xml:space="preserve">car_model: </w:t>
      </w:r>
      <w:r>
        <w:rPr>
          <w:rFonts w:ascii="Times New Roman" w:hAnsi="Times New Roman"/>
          <w:b w:val="false"/>
          <w:sz w:val="24"/>
        </w:rPr>
        <w:t>型号（</w:t>
      </w:r>
      <w:r>
        <w:rPr>
          <w:rFonts w:eastAsia="宋体"/>
          <w:b w:val="false"/>
          <w:sz w:val="24"/>
        </w:rPr>
        <w:t>char[64]</w:t>
      </w:r>
      <w:r>
        <w:rPr>
          <w:rFonts w:ascii="Times New Roman" w:hAnsi="Times New Roman"/>
          <w:b w:val="false"/>
          <w:sz w:val="24"/>
        </w:rPr>
        <w:t>，冗余存储）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 xml:space="preserve">color: </w:t>
      </w:r>
      <w:r>
        <w:rPr>
          <w:rFonts w:ascii="Times New Roman" w:hAnsi="Times New Roman"/>
          <w:b w:val="false"/>
          <w:sz w:val="24"/>
        </w:rPr>
        <w:t>颜色（</w:t>
      </w:r>
      <w:r>
        <w:rPr>
          <w:rFonts w:eastAsia="宋体"/>
          <w:b w:val="false"/>
          <w:sz w:val="24"/>
        </w:rPr>
        <w:t>char[64]</w:t>
      </w:r>
      <w:r>
        <w:rPr>
          <w:rFonts w:ascii="Times New Roman" w:hAnsi="Times New Roman"/>
          <w:b w:val="false"/>
          <w:sz w:val="24"/>
        </w:rPr>
        <w:t>，冗余存储）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 xml:space="preserve">quantity: </w:t>
      </w:r>
      <w:r>
        <w:rPr>
          <w:rFonts w:ascii="Times New Roman" w:hAnsi="Times New Roman"/>
          <w:b w:val="false"/>
          <w:sz w:val="24"/>
        </w:rPr>
        <w:t>数量（</w:t>
      </w:r>
      <w:r>
        <w:rPr>
          <w:rFonts w:eastAsia="宋体"/>
          <w:b w:val="false"/>
          <w:sz w:val="24"/>
        </w:rPr>
        <w:t>int</w:t>
      </w:r>
      <w:r>
        <w:rPr>
          <w:rFonts w:ascii="Times New Roman" w:hAnsi="Times New Roman"/>
          <w:b w:val="false"/>
          <w:sz w:val="24"/>
        </w:rPr>
        <w:t>）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 xml:space="preserve">emp_id: </w:t>
      </w:r>
      <w:r>
        <w:rPr>
          <w:rFonts w:ascii="Times New Roman" w:hAnsi="Times New Roman"/>
          <w:b w:val="false"/>
          <w:sz w:val="24"/>
        </w:rPr>
        <w:t>经手人编号（</w:t>
      </w:r>
      <w:r>
        <w:rPr>
          <w:rFonts w:eastAsia="宋体"/>
          <w:b w:val="false"/>
          <w:sz w:val="24"/>
        </w:rPr>
        <w:t>char[64]</w:t>
      </w:r>
      <w:r>
        <w:rPr>
          <w:rFonts w:ascii="Times New Roman" w:hAnsi="Times New Roman"/>
          <w:b w:val="false"/>
          <w:sz w:val="24"/>
        </w:rPr>
        <w:t>）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 xml:space="preserve">emp_name: </w:t>
      </w:r>
      <w:r>
        <w:rPr>
          <w:rFonts w:ascii="Times New Roman" w:hAnsi="Times New Roman"/>
          <w:b w:val="false"/>
          <w:sz w:val="24"/>
        </w:rPr>
        <w:t>经手人姓名（</w:t>
      </w:r>
      <w:r>
        <w:rPr>
          <w:rFonts w:eastAsia="宋体"/>
          <w:b w:val="false"/>
          <w:sz w:val="24"/>
        </w:rPr>
        <w:t>char[64]</w:t>
      </w:r>
      <w:r>
        <w:rPr>
          <w:rFonts w:ascii="Times New Roman" w:hAnsi="Times New Roman"/>
          <w:b w:val="false"/>
          <w:sz w:val="24"/>
        </w:rPr>
        <w:t>，冗余存储）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 xml:space="preserve">cust_id: </w:t>
      </w:r>
      <w:r>
        <w:rPr>
          <w:rFonts w:ascii="Times New Roman" w:hAnsi="Times New Roman"/>
          <w:b w:val="false"/>
          <w:sz w:val="24"/>
        </w:rPr>
        <w:t>客户编号（</w:t>
      </w:r>
      <w:r>
        <w:rPr>
          <w:rFonts w:eastAsia="宋体"/>
          <w:b w:val="false"/>
          <w:sz w:val="24"/>
        </w:rPr>
        <w:t>char[64]</w:t>
      </w:r>
      <w:r>
        <w:rPr>
          <w:rFonts w:ascii="Times New Roman" w:hAnsi="Times New Roman"/>
          <w:b w:val="false"/>
          <w:sz w:val="24"/>
        </w:rPr>
        <w:t>）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 xml:space="preserve">cust_name: </w:t>
      </w:r>
      <w:r>
        <w:rPr>
          <w:rFonts w:ascii="Times New Roman" w:hAnsi="Times New Roman"/>
          <w:b w:val="false"/>
          <w:sz w:val="24"/>
        </w:rPr>
        <w:t>客户名称（</w:t>
      </w:r>
      <w:r>
        <w:rPr>
          <w:rFonts w:eastAsia="宋体"/>
          <w:b w:val="false"/>
          <w:sz w:val="24"/>
        </w:rPr>
        <w:t>char[64]</w:t>
      </w:r>
      <w:r>
        <w:rPr>
          <w:rFonts w:ascii="Times New Roman" w:hAnsi="Times New Roman"/>
          <w:b w:val="false"/>
          <w:sz w:val="24"/>
        </w:rPr>
        <w:t>，冗余存储）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 xml:space="preserve">total_price: </w:t>
      </w:r>
      <w:r>
        <w:rPr>
          <w:rFonts w:ascii="Times New Roman" w:hAnsi="Times New Roman"/>
          <w:b w:val="false"/>
          <w:sz w:val="24"/>
        </w:rPr>
        <w:t>总价（</w:t>
      </w:r>
      <w:r>
        <w:rPr>
          <w:rFonts w:eastAsia="宋体"/>
          <w:b w:val="false"/>
          <w:sz w:val="24"/>
        </w:rPr>
        <w:t>double</w:t>
      </w:r>
      <w:r>
        <w:rPr>
          <w:rFonts w:ascii="Times New Roman" w:hAnsi="Times New Roman"/>
          <w:b w:val="false"/>
          <w:sz w:val="24"/>
        </w:rPr>
        <w:t>，</w:t>
      </w:r>
      <w:r>
        <w:rPr>
          <w:rFonts w:eastAsia="宋体"/>
          <w:b w:val="false"/>
          <w:sz w:val="24"/>
        </w:rPr>
        <w:t xml:space="preserve">= </w:t>
      </w:r>
      <w:r>
        <w:rPr>
          <w:rFonts w:ascii="Times New Roman" w:hAnsi="Times New Roman"/>
          <w:b w:val="false"/>
          <w:sz w:val="24"/>
        </w:rPr>
        <w:t xml:space="preserve">单价 </w:t>
      </w:r>
      <w:r>
        <w:rPr>
          <w:rFonts w:eastAsia="宋体"/>
          <w:b w:val="false"/>
          <w:sz w:val="24"/>
        </w:rPr>
        <w:t xml:space="preserve">× </w:t>
      </w:r>
      <w:r>
        <w:rPr>
          <w:rFonts w:ascii="Times New Roman" w:hAnsi="Times New Roman"/>
          <w:b w:val="false"/>
          <w:sz w:val="24"/>
        </w:rPr>
        <w:t>数量）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 xml:space="preserve">next: </w:t>
      </w:r>
      <w:r>
        <w:rPr>
          <w:rFonts w:ascii="Times New Roman" w:hAnsi="Times New Roman"/>
          <w:b w:val="false"/>
          <w:sz w:val="24"/>
        </w:rPr>
        <w:t>链表指针</w:t>
      </w:r>
    </w:p>
    <w:p>
      <w:pPr>
        <w:pStyle w:val="Normal"/>
        <w:spacing w:before="240" w:after="120"/>
        <w:rPr/>
      </w:pPr>
      <w:r>
        <w:rPr>
          <w:rFonts w:eastAsia="黑体" w:ascii="Arial" w:hAnsi="Arial"/>
          <w:b/>
          <w:sz w:val="24"/>
        </w:rPr>
        <w:t xml:space="preserve">5. </w:t>
      </w:r>
      <w:r>
        <w:rPr>
          <w:rFonts w:ascii="Arial" w:hAnsi="Arial" w:eastAsia="黑体"/>
          <w:b/>
          <w:sz w:val="24"/>
        </w:rPr>
        <w:t>实体间关系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>Sale.car_id → Car.id</w:t>
      </w:r>
      <w:r>
        <w:rPr>
          <w:rFonts w:ascii="Times New Roman" w:hAnsi="Times New Roman"/>
          <w:b w:val="false"/>
          <w:sz w:val="24"/>
        </w:rPr>
        <w:t>（一对多，一辆车可被多次销售）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>Sale.emp_id → Employee.id</w:t>
      </w:r>
      <w:r>
        <w:rPr>
          <w:rFonts w:ascii="Times New Roman" w:hAnsi="Times New Roman"/>
          <w:b w:val="false"/>
          <w:sz w:val="24"/>
        </w:rPr>
        <w:t>（一对多，一个员工可经手多条记录）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>Sale.cust_id → Customer.id</w:t>
      </w:r>
      <w:r>
        <w:rPr>
          <w:rFonts w:ascii="Times New Roman" w:hAnsi="Times New Roman"/>
          <w:b w:val="false"/>
          <w:sz w:val="24"/>
        </w:rPr>
        <w:t>（一对多，一个客户可有多个订单）</w:t>
      </w:r>
    </w:p>
    <w:p>
      <w:pPr>
        <w:pStyle w:val="Normal"/>
        <w:spacing w:before="240" w:after="120"/>
        <w:jc w:val="start"/>
        <w:rPr/>
      </w:pPr>
      <w:r>
        <w:rPr>
          <w:rFonts w:eastAsia="黑体" w:ascii="Arial" w:hAnsi="Arial"/>
          <w:b/>
          <w:sz w:val="32"/>
        </w:rPr>
        <w:t xml:space="preserve">1.4 </w:t>
      </w:r>
      <w:r>
        <w:rPr>
          <w:rFonts w:ascii="Arial" w:hAnsi="Arial" w:eastAsia="黑体"/>
          <w:b/>
          <w:sz w:val="32"/>
        </w:rPr>
        <w:t>运行环境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ascii="Times New Roman" w:hAnsi="Times New Roman"/>
          <w:b w:val="false"/>
          <w:sz w:val="24"/>
        </w:rPr>
        <w:t>开发语言：</w:t>
      </w:r>
      <w:r>
        <w:rPr>
          <w:rFonts w:eastAsia="宋体"/>
          <w:b w:val="false"/>
          <w:sz w:val="24"/>
        </w:rPr>
        <w:t>C11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ascii="Times New Roman" w:hAnsi="Times New Roman"/>
          <w:b w:val="false"/>
          <w:sz w:val="24"/>
        </w:rPr>
        <w:t>编译工具链：</w:t>
      </w:r>
      <w:r>
        <w:rPr>
          <w:rFonts w:eastAsia="宋体"/>
          <w:b w:val="false"/>
          <w:sz w:val="24"/>
        </w:rPr>
        <w:t>GCC + CMake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ascii="Times New Roman" w:hAnsi="Times New Roman"/>
          <w:b w:val="false"/>
          <w:sz w:val="24"/>
        </w:rPr>
        <w:t>操作系统：</w:t>
      </w:r>
      <w:r>
        <w:rPr>
          <w:rFonts w:eastAsia="宋体"/>
          <w:b w:val="false"/>
          <w:sz w:val="24"/>
        </w:rPr>
        <w:t>Linux</w:t>
      </w:r>
      <w:r>
        <w:rPr>
          <w:rFonts w:ascii="Times New Roman" w:hAnsi="Times New Roman"/>
          <w:b w:val="false"/>
          <w:sz w:val="24"/>
        </w:rPr>
        <w:t>（</w:t>
      </w:r>
      <w:r>
        <w:rPr>
          <w:rFonts w:eastAsia="宋体"/>
          <w:b w:val="false"/>
          <w:sz w:val="24"/>
        </w:rPr>
        <w:t>Arch Linux</w:t>
      </w:r>
      <w:r>
        <w:rPr>
          <w:rFonts w:ascii="Times New Roman" w:hAnsi="Times New Roman"/>
          <w:b w:val="false"/>
          <w:sz w:val="24"/>
        </w:rPr>
        <w:t xml:space="preserve">），兼容 </w:t>
      </w:r>
      <w:r>
        <w:rPr>
          <w:rFonts w:eastAsia="宋体"/>
          <w:b w:val="false"/>
          <w:sz w:val="24"/>
        </w:rPr>
        <w:t>Windows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ascii="Times New Roman" w:hAnsi="Times New Roman"/>
          <w:b w:val="false"/>
          <w:sz w:val="24"/>
        </w:rPr>
        <w:t>构建系统：</w:t>
      </w:r>
      <w:r>
        <w:rPr>
          <w:rFonts w:eastAsia="宋体"/>
          <w:b w:val="false"/>
          <w:sz w:val="24"/>
        </w:rPr>
        <w:t>CMake 3.10+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ascii="Times New Roman" w:hAnsi="Times New Roman"/>
          <w:b w:val="false"/>
          <w:sz w:val="24"/>
        </w:rPr>
        <w:t>运行方式：命令行终端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jc w:val="center"/>
        <w:rPr/>
      </w:pPr>
      <w:r>
        <w:rPr>
          <w:rFonts w:ascii="Arial" w:hAnsi="Arial" w:eastAsia="黑体"/>
          <w:b/>
          <w:sz w:val="44"/>
        </w:rPr>
        <w:t>二、概要设计</w:t>
      </w:r>
    </w:p>
    <w:p>
      <w:pPr>
        <w:pStyle w:val="Normal"/>
        <w:rPr/>
      </w:pPr>
      <w:r>
        <w:rPr/>
      </w:r>
    </w:p>
    <w:p>
      <w:pPr>
        <w:pStyle w:val="Normal"/>
        <w:spacing w:before="240" w:after="120"/>
        <w:jc w:val="start"/>
        <w:rPr/>
      </w:pPr>
      <w:r>
        <w:rPr>
          <w:rFonts w:eastAsia="黑体" w:ascii="Arial" w:hAnsi="Arial"/>
          <w:b/>
          <w:sz w:val="32"/>
        </w:rPr>
        <w:t xml:space="preserve">2.1 </w:t>
      </w:r>
      <w:r>
        <w:rPr>
          <w:rFonts w:ascii="Arial" w:hAnsi="Arial" w:eastAsia="黑体"/>
          <w:b/>
          <w:sz w:val="32"/>
        </w:rPr>
        <w:t>系统总体架构框图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ascii="Times New Roman" w:hAnsi="Times New Roman"/>
          <w:b w:val="false"/>
          <w:sz w:val="24"/>
        </w:rPr>
        <w:t>系统采用分层模块化设计，分为三层：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ascii="Times New Roman" w:hAnsi="Times New Roman"/>
          <w:b w:val="false"/>
          <w:sz w:val="24"/>
        </w:rPr>
        <w:t>用户交互层（</w:t>
      </w:r>
      <w:r>
        <w:rPr>
          <w:rFonts w:eastAsia="宋体"/>
          <w:b w:val="false"/>
          <w:sz w:val="24"/>
        </w:rPr>
        <w:t>menu.c / main.c</w:t>
      </w:r>
      <w:r>
        <w:rPr>
          <w:rFonts w:ascii="Times New Roman" w:hAnsi="Times New Roman"/>
          <w:b w:val="false"/>
          <w:sz w:val="24"/>
        </w:rPr>
        <w:t>）：主菜单、子菜单，接收用户输入并调度功能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ascii="Times New Roman" w:hAnsi="Times New Roman"/>
          <w:b w:val="false"/>
          <w:sz w:val="24"/>
        </w:rPr>
        <w:t>业务模块层（</w:t>
      </w:r>
      <w:r>
        <w:rPr>
          <w:rFonts w:eastAsia="宋体"/>
          <w:b w:val="false"/>
          <w:sz w:val="24"/>
        </w:rPr>
        <w:t>car / employee / customer / sale</w:t>
      </w:r>
      <w:r>
        <w:rPr>
          <w:rFonts w:ascii="Times New Roman" w:hAnsi="Times New Roman"/>
          <w:b w:val="false"/>
          <w:sz w:val="24"/>
        </w:rPr>
        <w:t>）：各自管理一类数据的增删改查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ascii="Times New Roman" w:hAnsi="Times New Roman"/>
          <w:b w:val="false"/>
          <w:sz w:val="24"/>
        </w:rPr>
        <w:t>基础支撑层（</w:t>
      </w:r>
      <w:r>
        <w:rPr>
          <w:rFonts w:eastAsia="宋体"/>
          <w:b w:val="false"/>
          <w:sz w:val="24"/>
        </w:rPr>
        <w:t>data_io / utils</w:t>
      </w:r>
      <w:r>
        <w:rPr>
          <w:rFonts w:ascii="Times New Roman" w:hAnsi="Times New Roman"/>
          <w:b w:val="false"/>
          <w:sz w:val="24"/>
        </w:rPr>
        <w:t>）：统一文件读写入口、公共工具函数</w:t>
      </w:r>
    </w:p>
    <w:p>
      <w:pPr>
        <w:pStyle w:val="Normal"/>
        <w:rPr/>
      </w:pPr>
      <w:r>
        <w:rPr/>
      </w:r>
    </w:p>
    <w:p>
      <w:pPr>
        <w:pStyle w:val="Normal"/>
        <w:shd w:fill="F0F0F0" w:val="clear"/>
        <w:spacing w:lineRule="exact" w:line="320" w:before="80" w:after="80"/>
        <w:ind w:start="480"/>
        <w:rPr/>
      </w:pPr>
      <w:r>
        <w:rPr>
          <w:rFonts w:ascii="Courier New" w:hAnsi="Courier New" w:eastAsia="Courier New"/>
          <w:b w:val="false"/>
          <w:sz w:val="20"/>
        </w:rPr>
        <w:t xml:space="preserve">                    ┌─────────────────────────┐</w:t>
      </w:r>
      <w:r>
        <w:rPr>
          <w:rFonts w:eastAsia="Courier New" w:ascii="Courier New" w:hAnsi="Courier New"/>
          <w:b w:val="false"/>
          <w:sz w:val="20"/>
        </w:rPr>
        <w:br/>
        <w:t xml:space="preserve">                    │       </w:t>
      </w:r>
      <w:r>
        <w:rPr>
          <w:rFonts w:ascii="Courier New" w:hAnsi="Courier New" w:eastAsia="Courier New"/>
          <w:b w:val="false"/>
          <w:sz w:val="20"/>
        </w:rPr>
        <w:t>用户交互层         │</w:t>
      </w:r>
      <w:r>
        <w:rPr>
          <w:rFonts w:eastAsia="Courier New" w:ascii="Courier New" w:hAnsi="Courier New"/>
          <w:b w:val="false"/>
          <w:sz w:val="20"/>
        </w:rPr>
        <w:br/>
        <w:t xml:space="preserve">                    │    (menu.c / main.c)     │</w:t>
        <w:br/>
        <w:t xml:space="preserve">                    └──────────┬──────────────┘</w:t>
        <w:br/>
        <w:t xml:space="preserve">                               │</w:t>
        <w:br/>
        <w:t xml:space="preserve">              ┌────────────────┼────────────────┐</w:t>
        <w:br/>
        <w:t xml:space="preserve">              │                │                │</w:t>
        <w:br/>
        <w:t xml:space="preserve">    ┌─────────▼────────┐ ┌────▼─────┐ ┌───────▼──────┐</w:t>
        <w:br/>
        <w:t xml:space="preserve">    │   </w:t>
      </w:r>
      <w:r>
        <w:rPr>
          <w:rFonts w:ascii="Courier New" w:hAnsi="Courier New" w:eastAsia="Courier New"/>
          <w:b w:val="false"/>
          <w:sz w:val="20"/>
        </w:rPr>
        <w:t>轿车管理模块    │ │ 员工管理 │ │  客户管理     │</w:t>
      </w:r>
      <w:r>
        <w:rPr>
          <w:rFonts w:eastAsia="Courier New" w:ascii="Courier New" w:hAnsi="Courier New"/>
          <w:b w:val="false"/>
          <w:sz w:val="20"/>
        </w:rPr>
        <w:br/>
        <w:t xml:space="preserve">    │    (car.c/h)     │ │(employee)│ │ (customer)    │</w:t>
        <w:br/>
        <w:t xml:space="preserve">    └─────────┬────────┘ └────┬─────┘ └───────┬──────┘</w:t>
        <w:br/>
        <w:t xml:space="preserve">              │                │                │</w:t>
        <w:br/>
        <w:t xml:space="preserve">    ┌─────────▼────────┐ ┌────▼─────┐ ┌───────▼──────┐</w:t>
        <w:br/>
        <w:t xml:space="preserve">    │   </w:t>
      </w:r>
      <w:r>
        <w:rPr>
          <w:rFonts w:ascii="Courier New" w:hAnsi="Courier New" w:eastAsia="Courier New"/>
          <w:b w:val="false"/>
          <w:sz w:val="20"/>
        </w:rPr>
        <w:t xml:space="preserve">销售管理模块    │ │ </w:t>
      </w:r>
      <w:r>
        <w:rPr>
          <w:rFonts w:eastAsia="Courier New" w:ascii="Courier New" w:hAnsi="Courier New"/>
          <w:b w:val="false"/>
          <w:sz w:val="20"/>
        </w:rPr>
        <w:t>data_io  │ │  utils       │</w:t>
        <w:br/>
        <w:t xml:space="preserve">    │   (sale.c/h)     │ │ (data_io)│ │  (utils)     │</w:t>
        <w:br/>
        <w:t xml:space="preserve">    └──────────────────┘ └──────────┘ └──────────────┘</w:t>
      </w:r>
    </w:p>
    <w:p>
      <w:pPr>
        <w:pStyle w:val="Normal"/>
        <w:spacing w:lineRule="exact" w:line="440" w:before="0" w:after="40"/>
        <w:ind w:firstLine="480"/>
        <w:jc w:val="center"/>
        <w:rPr/>
      </w:pPr>
      <w:r>
        <w:rPr>
          <w:rFonts w:ascii="Times New Roman" w:hAnsi="Times New Roman"/>
          <w:b w:val="false"/>
          <w:sz w:val="24"/>
        </w:rPr>
        <w:t>（图</w:t>
      </w:r>
      <w:r>
        <w:rPr>
          <w:rFonts w:eastAsia="宋体"/>
          <w:b w:val="false"/>
          <w:sz w:val="24"/>
        </w:rPr>
        <w:t xml:space="preserve">2-1 </w:t>
      </w:r>
      <w:r>
        <w:rPr>
          <w:rFonts w:ascii="Times New Roman" w:hAnsi="Times New Roman"/>
          <w:b w:val="false"/>
          <w:sz w:val="24"/>
        </w:rPr>
        <w:t>系统总体架构框图）</w:t>
      </w:r>
    </w:p>
    <w:p>
      <w:pPr>
        <w:pStyle w:val="Normal"/>
        <w:spacing w:before="240" w:after="120"/>
        <w:jc w:val="start"/>
        <w:rPr/>
      </w:pPr>
      <w:r>
        <w:rPr>
          <w:rFonts w:eastAsia="黑体" w:ascii="Arial" w:hAnsi="Arial"/>
          <w:b/>
          <w:sz w:val="32"/>
        </w:rPr>
        <w:t xml:space="preserve">2.2 </w:t>
      </w:r>
      <w:r>
        <w:rPr>
          <w:rFonts w:ascii="Arial" w:hAnsi="Arial" w:eastAsia="黑体"/>
          <w:b/>
          <w:sz w:val="32"/>
        </w:rPr>
        <w:t>数据结构关系图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ascii="Times New Roman" w:hAnsi="Times New Roman"/>
          <w:b w:val="false"/>
          <w:sz w:val="24"/>
        </w:rPr>
        <w:t>四个链表独立存储，销售记录通过编号引用关联实体：</w:t>
      </w:r>
    </w:p>
    <w:p>
      <w:pPr>
        <w:pStyle w:val="Normal"/>
        <w:rPr/>
      </w:pPr>
      <w:r>
        <w:rPr/>
      </w:r>
    </w:p>
    <w:p>
      <w:pPr>
        <w:pStyle w:val="Normal"/>
        <w:shd w:fill="F0F0F0" w:val="clear"/>
        <w:spacing w:lineRule="exact" w:line="320" w:before="80" w:after="80"/>
        <w:ind w:start="480"/>
        <w:rPr/>
      </w:pPr>
      <w:r>
        <w:rPr>
          <w:rFonts w:ascii="Courier New" w:hAnsi="Courier New" w:eastAsia="Courier New"/>
          <w:b w:val="false"/>
          <w:sz w:val="20"/>
        </w:rPr>
        <w:t xml:space="preserve">  ┌──────────┐    ┌──────────┐    ┌───────────┐</w:t>
      </w:r>
      <w:r>
        <w:rPr>
          <w:rFonts w:eastAsia="Courier New" w:ascii="Courier New" w:hAnsi="Courier New"/>
          <w:b w:val="false"/>
          <w:sz w:val="20"/>
        </w:rPr>
        <w:br/>
        <w:t xml:space="preserve">  │  Car     │    │ Employee │    │ Customer  │</w:t>
        <w:br/>
        <w:t xml:space="preserve">  │ </w:t>
      </w:r>
      <w:r>
        <w:rPr>
          <w:rFonts w:ascii="Courier New" w:hAnsi="Courier New" w:eastAsia="Courier New"/>
          <w:b w:val="false"/>
          <w:sz w:val="20"/>
        </w:rPr>
        <w:t>链表     │    │ 链表     │    │ 链表      │</w:t>
      </w:r>
      <w:r>
        <w:rPr>
          <w:rFonts w:eastAsia="Courier New" w:ascii="Courier New" w:hAnsi="Courier New"/>
          <w:b w:val="false"/>
          <w:sz w:val="20"/>
        </w:rPr>
        <w:br/>
        <w:t xml:space="preserve">  │ car_head │    │ emp_head │    │ cust_head │</w:t>
        <w:br/>
        <w:t xml:space="preserve">  └────┬─────┘    └────┬─────┘    └─────┬─────┘</w:t>
        <w:br/>
        <w:t xml:space="preserve">       │car_id         │emp_id          │cust_id</w:t>
        <w:br/>
        <w:t xml:space="preserve">       └───────────────┼────────────────┘</w:t>
        <w:br/>
        <w:t xml:space="preserve">                       │</w:t>
        <w:br/>
        <w:t xml:space="preserve">              ┌────────▼────────┐</w:t>
        <w:br/>
        <w:t xml:space="preserve">              │    Sale         │</w:t>
        <w:br/>
        <w:t xml:space="preserve">              │    </w:t>
      </w:r>
      <w:r>
        <w:rPr>
          <w:rFonts w:ascii="Courier New" w:hAnsi="Courier New" w:eastAsia="Courier New"/>
          <w:b w:val="false"/>
          <w:sz w:val="20"/>
        </w:rPr>
        <w:t>链表         │</w:t>
      </w:r>
      <w:r>
        <w:rPr>
          <w:rFonts w:eastAsia="Courier New" w:ascii="Courier New" w:hAnsi="Courier New"/>
          <w:b w:val="false"/>
          <w:sz w:val="20"/>
        </w:rPr>
        <w:br/>
        <w:t xml:space="preserve">              │  sale_head      │</w:t>
        <w:br/>
        <w:t xml:space="preserve">              └─────────────────┘</w:t>
      </w:r>
    </w:p>
    <w:p>
      <w:pPr>
        <w:pStyle w:val="Normal"/>
        <w:spacing w:lineRule="exact" w:line="440" w:before="0" w:after="40"/>
        <w:ind w:firstLine="480"/>
        <w:jc w:val="center"/>
        <w:rPr/>
      </w:pPr>
      <w:r>
        <w:rPr>
          <w:rFonts w:ascii="Times New Roman" w:hAnsi="Times New Roman"/>
          <w:b w:val="false"/>
          <w:sz w:val="24"/>
        </w:rPr>
        <w:t>（图</w:t>
      </w:r>
      <w:r>
        <w:rPr>
          <w:rFonts w:eastAsia="宋体"/>
          <w:b w:val="false"/>
          <w:sz w:val="24"/>
        </w:rPr>
        <w:t xml:space="preserve">2-2 </w:t>
      </w:r>
      <w:r>
        <w:rPr>
          <w:rFonts w:ascii="Times New Roman" w:hAnsi="Times New Roman"/>
          <w:b w:val="false"/>
          <w:sz w:val="24"/>
        </w:rPr>
        <w:t>数据结构关系图）</w:t>
      </w:r>
    </w:p>
    <w:p>
      <w:pPr>
        <w:pStyle w:val="Normal"/>
        <w:spacing w:before="240" w:after="120"/>
        <w:jc w:val="start"/>
        <w:rPr/>
      </w:pPr>
      <w:r>
        <w:rPr>
          <w:rFonts w:eastAsia="黑体" w:ascii="Arial" w:hAnsi="Arial"/>
          <w:b/>
          <w:sz w:val="32"/>
        </w:rPr>
        <w:t xml:space="preserve">2.3 </w:t>
      </w:r>
      <w:r>
        <w:rPr>
          <w:rFonts w:ascii="Arial" w:hAnsi="Arial" w:eastAsia="黑体"/>
          <w:b/>
          <w:sz w:val="32"/>
        </w:rPr>
        <w:t>主程序业务流程图</w:t>
      </w:r>
    </w:p>
    <w:p>
      <w:pPr>
        <w:pStyle w:val="Normal"/>
        <w:rPr/>
      </w:pPr>
      <w:r>
        <w:rPr/>
      </w:r>
    </w:p>
    <w:p>
      <w:pPr>
        <w:pStyle w:val="Normal"/>
        <w:shd w:fill="F0F0F0" w:val="clear"/>
        <w:spacing w:lineRule="exact" w:line="320" w:before="80" w:after="80"/>
        <w:ind w:start="480"/>
        <w:rPr/>
      </w:pPr>
      <w:r>
        <w:rPr>
          <w:rFonts w:ascii="Courier New" w:hAnsi="Courier New" w:eastAsia="Courier New"/>
          <w:b w:val="false"/>
          <w:sz w:val="20"/>
        </w:rPr>
        <w:t>程序启动</w:t>
      </w:r>
      <w:r>
        <w:rPr>
          <w:rFonts w:eastAsia="Courier New" w:ascii="Courier New" w:hAnsi="Courier New"/>
          <w:b w:val="false"/>
          <w:sz w:val="20"/>
        </w:rPr>
        <w:br/>
        <w:t xml:space="preserve">  │</w:t>
        <w:br/>
        <w:t xml:space="preserve">  ▼</w:t>
        <w:br/>
        <w:t>load_all_data() ──→ car_load() / emp_load() / cust_load() / sale_load()</w:t>
        <w:br/>
        <w:t xml:space="preserve">  │</w:t>
        <w:br/>
        <w:t xml:space="preserve">  ▼</w:t>
        <w:br/>
        <w:t xml:space="preserve">main_menu() </w:t>
      </w:r>
      <w:r>
        <w:rPr>
          <w:rFonts w:ascii="Courier New" w:hAnsi="Courier New" w:eastAsia="Courier New"/>
          <w:b w:val="false"/>
          <w:sz w:val="20"/>
        </w:rPr>
        <w:t>循环：</w:t>
      </w:r>
      <w:r>
        <w:rPr>
          <w:rFonts w:eastAsia="Courier New" w:ascii="Courier New" w:hAnsi="Courier New"/>
          <w:b w:val="false"/>
          <w:sz w:val="20"/>
        </w:rPr>
        <w:br/>
        <w:t xml:space="preserve">  │</w:t>
        <w:br/>
        <w:t xml:space="preserve">  ├── 1 → car_menu()      [</w:t>
      </w:r>
      <w:r>
        <w:rPr>
          <w:rFonts w:ascii="Courier New" w:hAnsi="Courier New" w:eastAsia="Courier New"/>
          <w:b w:val="false"/>
          <w:sz w:val="20"/>
        </w:rPr>
        <w:t>添加</w:t>
      </w:r>
      <w:r>
        <w:rPr>
          <w:rFonts w:eastAsia="Courier New" w:ascii="Courier New" w:hAnsi="Courier New"/>
          <w:b w:val="false"/>
          <w:sz w:val="20"/>
        </w:rPr>
        <w:t>/</w:t>
      </w:r>
      <w:r>
        <w:rPr>
          <w:rFonts w:ascii="Courier New" w:hAnsi="Courier New" w:eastAsia="Courier New"/>
          <w:b w:val="false"/>
          <w:sz w:val="20"/>
        </w:rPr>
        <w:t>删除</w:t>
      </w:r>
      <w:r>
        <w:rPr>
          <w:rFonts w:eastAsia="Courier New" w:ascii="Courier New" w:hAnsi="Courier New"/>
          <w:b w:val="false"/>
          <w:sz w:val="20"/>
        </w:rPr>
        <w:t>/</w:t>
      </w:r>
      <w:r>
        <w:rPr>
          <w:rFonts w:ascii="Courier New" w:hAnsi="Courier New" w:eastAsia="Courier New"/>
          <w:b w:val="false"/>
          <w:sz w:val="20"/>
        </w:rPr>
        <w:t>修改</w:t>
      </w:r>
      <w:r>
        <w:rPr>
          <w:rFonts w:eastAsia="Courier New" w:ascii="Courier New" w:hAnsi="Courier New"/>
          <w:b w:val="false"/>
          <w:sz w:val="20"/>
        </w:rPr>
        <w:t>/</w:t>
      </w:r>
      <w:r>
        <w:rPr>
          <w:rFonts w:ascii="Courier New" w:hAnsi="Courier New" w:eastAsia="Courier New"/>
          <w:b w:val="false"/>
          <w:sz w:val="20"/>
        </w:rPr>
        <w:t>查询</w:t>
      </w:r>
      <w:r>
        <w:rPr>
          <w:rFonts w:eastAsia="Courier New" w:ascii="Courier New" w:hAnsi="Courier New"/>
          <w:b w:val="false"/>
          <w:sz w:val="20"/>
        </w:rPr>
        <w:t>/</w:t>
      </w:r>
      <w:r>
        <w:rPr>
          <w:rFonts w:ascii="Courier New" w:hAnsi="Courier New" w:eastAsia="Courier New"/>
          <w:b w:val="false"/>
          <w:sz w:val="20"/>
        </w:rPr>
        <w:t>显示</w:t>
      </w:r>
      <w:r>
        <w:rPr>
          <w:rFonts w:eastAsia="Courier New" w:ascii="Courier New" w:hAnsi="Courier New"/>
          <w:b w:val="false"/>
          <w:sz w:val="20"/>
        </w:rPr>
        <w:t>]</w:t>
        <w:br/>
        <w:t xml:space="preserve">  ├── 2 → employee_menu() [</w:t>
      </w:r>
      <w:r>
        <w:rPr>
          <w:rFonts w:ascii="Courier New" w:hAnsi="Courier New" w:eastAsia="Courier New"/>
          <w:b w:val="false"/>
          <w:sz w:val="20"/>
        </w:rPr>
        <w:t>添加</w:t>
      </w:r>
      <w:r>
        <w:rPr>
          <w:rFonts w:eastAsia="Courier New" w:ascii="Courier New" w:hAnsi="Courier New"/>
          <w:b w:val="false"/>
          <w:sz w:val="20"/>
        </w:rPr>
        <w:t>/</w:t>
      </w:r>
      <w:r>
        <w:rPr>
          <w:rFonts w:ascii="Courier New" w:hAnsi="Courier New" w:eastAsia="Courier New"/>
          <w:b w:val="false"/>
          <w:sz w:val="20"/>
        </w:rPr>
        <w:t>删除</w:t>
      </w:r>
      <w:r>
        <w:rPr>
          <w:rFonts w:eastAsia="Courier New" w:ascii="Courier New" w:hAnsi="Courier New"/>
          <w:b w:val="false"/>
          <w:sz w:val="20"/>
        </w:rPr>
        <w:t>/</w:t>
      </w:r>
      <w:r>
        <w:rPr>
          <w:rFonts w:ascii="Courier New" w:hAnsi="Courier New" w:eastAsia="Courier New"/>
          <w:b w:val="false"/>
          <w:sz w:val="20"/>
        </w:rPr>
        <w:t>修改</w:t>
      </w:r>
      <w:r>
        <w:rPr>
          <w:rFonts w:eastAsia="Courier New" w:ascii="Courier New" w:hAnsi="Courier New"/>
          <w:b w:val="false"/>
          <w:sz w:val="20"/>
        </w:rPr>
        <w:t>/</w:t>
      </w:r>
      <w:r>
        <w:rPr>
          <w:rFonts w:ascii="Courier New" w:hAnsi="Courier New" w:eastAsia="Courier New"/>
          <w:b w:val="false"/>
          <w:sz w:val="20"/>
        </w:rPr>
        <w:t>查询</w:t>
      </w:r>
      <w:r>
        <w:rPr>
          <w:rFonts w:eastAsia="Courier New" w:ascii="Courier New" w:hAnsi="Courier New"/>
          <w:b w:val="false"/>
          <w:sz w:val="20"/>
        </w:rPr>
        <w:t>/</w:t>
      </w:r>
      <w:r>
        <w:rPr>
          <w:rFonts w:ascii="Courier New" w:hAnsi="Courier New" w:eastAsia="Courier New"/>
          <w:b w:val="false"/>
          <w:sz w:val="20"/>
        </w:rPr>
        <w:t>显示</w:t>
      </w:r>
      <w:r>
        <w:rPr>
          <w:rFonts w:eastAsia="Courier New" w:ascii="Courier New" w:hAnsi="Courier New"/>
          <w:b w:val="false"/>
          <w:sz w:val="20"/>
        </w:rPr>
        <w:t>]</w:t>
        <w:br/>
        <w:t xml:space="preserve">  ├── 3 → customer_menu() [</w:t>
      </w:r>
      <w:r>
        <w:rPr>
          <w:rFonts w:ascii="Courier New" w:hAnsi="Courier New" w:eastAsia="Courier New"/>
          <w:b w:val="false"/>
          <w:sz w:val="20"/>
        </w:rPr>
        <w:t>添加</w:t>
      </w:r>
      <w:r>
        <w:rPr>
          <w:rFonts w:eastAsia="Courier New" w:ascii="Courier New" w:hAnsi="Courier New"/>
          <w:b w:val="false"/>
          <w:sz w:val="20"/>
        </w:rPr>
        <w:t>/</w:t>
      </w:r>
      <w:r>
        <w:rPr>
          <w:rFonts w:ascii="Courier New" w:hAnsi="Courier New" w:eastAsia="Courier New"/>
          <w:b w:val="false"/>
          <w:sz w:val="20"/>
        </w:rPr>
        <w:t>删除</w:t>
      </w:r>
      <w:r>
        <w:rPr>
          <w:rFonts w:eastAsia="Courier New" w:ascii="Courier New" w:hAnsi="Courier New"/>
          <w:b w:val="false"/>
          <w:sz w:val="20"/>
        </w:rPr>
        <w:t>/</w:t>
      </w:r>
      <w:r>
        <w:rPr>
          <w:rFonts w:ascii="Courier New" w:hAnsi="Courier New" w:eastAsia="Courier New"/>
          <w:b w:val="false"/>
          <w:sz w:val="20"/>
        </w:rPr>
        <w:t>修改</w:t>
      </w:r>
      <w:r>
        <w:rPr>
          <w:rFonts w:eastAsia="Courier New" w:ascii="Courier New" w:hAnsi="Courier New"/>
          <w:b w:val="false"/>
          <w:sz w:val="20"/>
        </w:rPr>
        <w:t>/</w:t>
      </w:r>
      <w:r>
        <w:rPr>
          <w:rFonts w:ascii="Courier New" w:hAnsi="Courier New" w:eastAsia="Courier New"/>
          <w:b w:val="false"/>
          <w:sz w:val="20"/>
        </w:rPr>
        <w:t>查询</w:t>
      </w:r>
      <w:r>
        <w:rPr>
          <w:rFonts w:eastAsia="Courier New" w:ascii="Courier New" w:hAnsi="Courier New"/>
          <w:b w:val="false"/>
          <w:sz w:val="20"/>
        </w:rPr>
        <w:t>/</w:t>
      </w:r>
      <w:r>
        <w:rPr>
          <w:rFonts w:ascii="Courier New" w:hAnsi="Courier New" w:eastAsia="Courier New"/>
          <w:b w:val="false"/>
          <w:sz w:val="20"/>
        </w:rPr>
        <w:t>显示</w:t>
      </w:r>
      <w:r>
        <w:rPr>
          <w:rFonts w:eastAsia="Courier New" w:ascii="Courier New" w:hAnsi="Courier New"/>
          <w:b w:val="false"/>
          <w:sz w:val="20"/>
        </w:rPr>
        <w:t>/</w:t>
      </w:r>
      <w:r>
        <w:rPr>
          <w:rFonts w:ascii="Courier New" w:hAnsi="Courier New" w:eastAsia="Courier New"/>
          <w:b w:val="false"/>
          <w:sz w:val="20"/>
        </w:rPr>
        <w:t>追加记录</w:t>
      </w:r>
      <w:r>
        <w:rPr>
          <w:rFonts w:eastAsia="Courier New" w:ascii="Courier New" w:hAnsi="Courier New"/>
          <w:b w:val="false"/>
          <w:sz w:val="20"/>
        </w:rPr>
        <w:t>]</w:t>
        <w:br/>
        <w:t xml:space="preserve">  ├── 4 → sale_menu()     [</w:t>
      </w:r>
      <w:r>
        <w:rPr>
          <w:rFonts w:ascii="Courier New" w:hAnsi="Courier New" w:eastAsia="Courier New"/>
          <w:b w:val="false"/>
          <w:sz w:val="20"/>
        </w:rPr>
        <w:t>添加</w:t>
      </w:r>
      <w:r>
        <w:rPr>
          <w:rFonts w:eastAsia="Courier New" w:ascii="Courier New" w:hAnsi="Courier New"/>
          <w:b w:val="false"/>
          <w:sz w:val="20"/>
        </w:rPr>
        <w:t>/</w:t>
      </w:r>
      <w:r>
        <w:rPr>
          <w:rFonts w:ascii="Courier New" w:hAnsi="Courier New" w:eastAsia="Courier New"/>
          <w:b w:val="false"/>
          <w:sz w:val="20"/>
        </w:rPr>
        <w:t>删除</w:t>
      </w:r>
      <w:r>
        <w:rPr>
          <w:rFonts w:eastAsia="Courier New" w:ascii="Courier New" w:hAnsi="Courier New"/>
          <w:b w:val="false"/>
          <w:sz w:val="20"/>
        </w:rPr>
        <w:t>/</w:t>
      </w:r>
      <w:r>
        <w:rPr>
          <w:rFonts w:ascii="Courier New" w:hAnsi="Courier New" w:eastAsia="Courier New"/>
          <w:b w:val="false"/>
          <w:sz w:val="20"/>
        </w:rPr>
        <w:t>查询</w:t>
      </w:r>
      <w:r>
        <w:rPr>
          <w:rFonts w:eastAsia="Courier New" w:ascii="Courier New" w:hAnsi="Courier New"/>
          <w:b w:val="false"/>
          <w:sz w:val="20"/>
        </w:rPr>
        <w:t>/</w:t>
      </w:r>
      <w:r>
        <w:rPr>
          <w:rFonts w:ascii="Courier New" w:hAnsi="Courier New" w:eastAsia="Courier New"/>
          <w:b w:val="false"/>
          <w:sz w:val="20"/>
        </w:rPr>
        <w:t>显示</w:t>
      </w:r>
      <w:r>
        <w:rPr>
          <w:rFonts w:eastAsia="Courier New" w:ascii="Courier New" w:hAnsi="Courier New"/>
          <w:b w:val="false"/>
          <w:sz w:val="20"/>
        </w:rPr>
        <w:t>/</w:t>
      </w:r>
      <w:r>
        <w:rPr>
          <w:rFonts w:ascii="Courier New" w:hAnsi="Courier New" w:eastAsia="Courier New"/>
          <w:b w:val="false"/>
          <w:sz w:val="20"/>
        </w:rPr>
        <w:t>报表</w:t>
      </w:r>
      <w:r>
        <w:rPr>
          <w:rFonts w:eastAsia="Courier New" w:ascii="Courier New" w:hAnsi="Courier New"/>
          <w:b w:val="false"/>
          <w:sz w:val="20"/>
        </w:rPr>
        <w:t>]</w:t>
        <w:br/>
        <w:t xml:space="preserve">  ├── 5 → save_all_data()</w:t>
        <w:br/>
        <w:t xml:space="preserve">  └── 0 → save_all_data() → </w:t>
      </w:r>
      <w:r>
        <w:rPr>
          <w:rFonts w:ascii="Courier New" w:hAnsi="Courier New" w:eastAsia="Courier New"/>
          <w:b w:val="false"/>
          <w:sz w:val="20"/>
        </w:rPr>
        <w:t>退出</w:t>
      </w:r>
    </w:p>
    <w:p>
      <w:pPr>
        <w:pStyle w:val="Normal"/>
        <w:spacing w:lineRule="exact" w:line="440" w:before="0" w:after="40"/>
        <w:ind w:firstLine="480"/>
        <w:jc w:val="center"/>
        <w:rPr/>
      </w:pPr>
      <w:r>
        <w:rPr>
          <w:rFonts w:ascii="Times New Roman" w:hAnsi="Times New Roman"/>
          <w:b w:val="false"/>
          <w:sz w:val="24"/>
        </w:rPr>
        <w:t>（图</w:t>
      </w:r>
      <w:r>
        <w:rPr>
          <w:rFonts w:eastAsia="宋体"/>
          <w:b w:val="false"/>
          <w:sz w:val="24"/>
        </w:rPr>
        <w:t xml:space="preserve">2-3 </w:t>
      </w:r>
      <w:r>
        <w:rPr>
          <w:rFonts w:ascii="Times New Roman" w:hAnsi="Times New Roman"/>
          <w:b w:val="false"/>
          <w:sz w:val="24"/>
        </w:rPr>
        <w:t>主程序业务流程图）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jc w:val="center"/>
        <w:rPr/>
      </w:pPr>
      <w:r>
        <w:rPr>
          <w:rFonts w:ascii="Arial" w:hAnsi="Arial" w:eastAsia="黑体"/>
          <w:b/>
          <w:sz w:val="44"/>
        </w:rPr>
        <w:t>三、详细设计</w:t>
      </w:r>
    </w:p>
    <w:p>
      <w:pPr>
        <w:pStyle w:val="Normal"/>
        <w:rPr/>
      </w:pPr>
      <w:r>
        <w:rPr/>
      </w:r>
    </w:p>
    <w:p>
      <w:pPr>
        <w:pStyle w:val="Normal"/>
        <w:spacing w:before="240" w:after="120"/>
        <w:jc w:val="start"/>
        <w:rPr/>
      </w:pPr>
      <w:r>
        <w:rPr>
          <w:rFonts w:eastAsia="黑体" w:ascii="Arial" w:hAnsi="Arial"/>
          <w:b/>
          <w:sz w:val="32"/>
        </w:rPr>
        <w:t xml:space="preserve">3.1 </w:t>
      </w:r>
      <w:r>
        <w:rPr>
          <w:rFonts w:ascii="Arial" w:hAnsi="Arial" w:eastAsia="黑体"/>
          <w:b/>
          <w:sz w:val="32"/>
        </w:rPr>
        <w:t>系统功能模块划分</w:t>
      </w:r>
    </w:p>
    <w:p>
      <w:pPr>
        <w:pStyle w:val="Normal"/>
        <w:spacing w:before="240" w:after="120"/>
        <w:rPr/>
      </w:pPr>
      <w:r>
        <w:rPr>
          <w:rFonts w:eastAsia="黑体" w:ascii="Arial" w:hAnsi="Arial"/>
          <w:b/>
          <w:sz w:val="24"/>
        </w:rPr>
        <w:t xml:space="preserve">1. </w:t>
      </w:r>
      <w:r>
        <w:rPr>
          <w:rFonts w:ascii="Arial" w:hAnsi="Arial" w:eastAsia="黑体"/>
          <w:b/>
          <w:sz w:val="24"/>
        </w:rPr>
        <w:t>主控模块（</w:t>
      </w:r>
      <w:r>
        <w:rPr>
          <w:rFonts w:eastAsia="黑体" w:ascii="Arial" w:hAnsi="Arial"/>
          <w:b/>
          <w:sz w:val="24"/>
        </w:rPr>
        <w:t>main.c + menu.c</w:t>
      </w:r>
      <w:r>
        <w:rPr>
          <w:rFonts w:ascii="Arial" w:hAnsi="Arial" w:eastAsia="黑体"/>
          <w:b/>
          <w:sz w:val="24"/>
        </w:rPr>
        <w:t>）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>main.c</w:t>
      </w:r>
      <w:r>
        <w:rPr>
          <w:rFonts w:ascii="Times New Roman" w:hAnsi="Times New Roman"/>
          <w:b w:val="false"/>
          <w:sz w:val="24"/>
        </w:rPr>
        <w:t xml:space="preserve">：程序入口，调用 </w:t>
      </w:r>
      <w:r>
        <w:rPr>
          <w:rFonts w:eastAsia="宋体"/>
          <w:b w:val="false"/>
          <w:sz w:val="24"/>
        </w:rPr>
        <w:t xml:space="preserve">load_all_data() </w:t>
      </w:r>
      <w:r>
        <w:rPr>
          <w:rFonts w:ascii="Times New Roman" w:hAnsi="Times New Roman"/>
          <w:b w:val="false"/>
          <w:sz w:val="24"/>
        </w:rPr>
        <w:t xml:space="preserve">加载数据后进入 </w:t>
      </w:r>
      <w:r>
        <w:rPr>
          <w:rFonts w:eastAsia="宋体"/>
          <w:b w:val="false"/>
          <w:sz w:val="24"/>
        </w:rPr>
        <w:t xml:space="preserve">main_menu() </w:t>
      </w:r>
      <w:r>
        <w:rPr>
          <w:rFonts w:ascii="Times New Roman" w:hAnsi="Times New Roman"/>
          <w:b w:val="false"/>
          <w:sz w:val="24"/>
        </w:rPr>
        <w:t>循环。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>menu.c</w:t>
      </w:r>
      <w:r>
        <w:rPr>
          <w:rFonts w:ascii="Times New Roman" w:hAnsi="Times New Roman"/>
          <w:b w:val="false"/>
          <w:sz w:val="24"/>
        </w:rPr>
        <w:t>：主菜单显示与分发，包含</w:t>
      </w:r>
      <w:r>
        <w:rPr>
          <w:rFonts w:eastAsia="宋体"/>
          <w:b w:val="false"/>
          <w:sz w:val="24"/>
        </w:rPr>
        <w:t>6</w:t>
      </w:r>
      <w:r>
        <w:rPr>
          <w:rFonts w:ascii="Times New Roman" w:hAnsi="Times New Roman"/>
          <w:b w:val="false"/>
          <w:sz w:val="24"/>
        </w:rPr>
        <w:t>个选项（轿车</w:t>
      </w:r>
      <w:r>
        <w:rPr>
          <w:rFonts w:eastAsia="宋体"/>
          <w:b w:val="false"/>
          <w:sz w:val="24"/>
        </w:rPr>
        <w:t>/</w:t>
      </w:r>
      <w:r>
        <w:rPr>
          <w:rFonts w:ascii="Times New Roman" w:hAnsi="Times New Roman"/>
          <w:b w:val="false"/>
          <w:sz w:val="24"/>
        </w:rPr>
        <w:t>员工</w:t>
      </w:r>
      <w:r>
        <w:rPr>
          <w:rFonts w:eastAsia="宋体"/>
          <w:b w:val="false"/>
          <w:sz w:val="24"/>
        </w:rPr>
        <w:t>/</w:t>
      </w:r>
      <w:r>
        <w:rPr>
          <w:rFonts w:ascii="Times New Roman" w:hAnsi="Times New Roman"/>
          <w:b w:val="false"/>
          <w:sz w:val="24"/>
        </w:rPr>
        <w:t>客户</w:t>
      </w:r>
      <w:r>
        <w:rPr>
          <w:rFonts w:eastAsia="宋体"/>
          <w:b w:val="false"/>
          <w:sz w:val="24"/>
        </w:rPr>
        <w:t>/</w:t>
      </w:r>
      <w:r>
        <w:rPr>
          <w:rFonts w:ascii="Times New Roman" w:hAnsi="Times New Roman"/>
          <w:b w:val="false"/>
          <w:sz w:val="24"/>
        </w:rPr>
        <w:t>销售</w:t>
      </w:r>
      <w:r>
        <w:rPr>
          <w:rFonts w:eastAsia="宋体"/>
          <w:b w:val="false"/>
          <w:sz w:val="24"/>
        </w:rPr>
        <w:t>/</w:t>
      </w:r>
      <w:r>
        <w:rPr>
          <w:rFonts w:ascii="Times New Roman" w:hAnsi="Times New Roman"/>
          <w:b w:val="false"/>
          <w:sz w:val="24"/>
        </w:rPr>
        <w:t>保存</w:t>
      </w:r>
      <w:r>
        <w:rPr>
          <w:rFonts w:eastAsia="宋体"/>
          <w:b w:val="false"/>
          <w:sz w:val="24"/>
        </w:rPr>
        <w:t>/</w:t>
      </w:r>
      <w:r>
        <w:rPr>
          <w:rFonts w:ascii="Times New Roman" w:hAnsi="Times New Roman"/>
          <w:b w:val="false"/>
          <w:sz w:val="24"/>
        </w:rPr>
        <w:t>退出）。退出时自动保存数据。</w:t>
      </w:r>
    </w:p>
    <w:p>
      <w:pPr>
        <w:pStyle w:val="Normal"/>
        <w:spacing w:before="240" w:after="120"/>
        <w:rPr/>
      </w:pPr>
      <w:r>
        <w:rPr>
          <w:rFonts w:eastAsia="黑体" w:ascii="Arial" w:hAnsi="Arial"/>
          <w:b/>
          <w:sz w:val="24"/>
        </w:rPr>
        <w:t xml:space="preserve">2. </w:t>
      </w:r>
      <w:r>
        <w:rPr>
          <w:rFonts w:ascii="Arial" w:hAnsi="Arial" w:eastAsia="黑体"/>
          <w:b/>
          <w:sz w:val="24"/>
        </w:rPr>
        <w:t>轿车管理模块（</w:t>
      </w:r>
      <w:r>
        <w:rPr>
          <w:rFonts w:eastAsia="黑体" w:ascii="Arial" w:hAnsi="Arial"/>
          <w:b/>
          <w:sz w:val="24"/>
        </w:rPr>
        <w:t>car.c/h</w:t>
      </w:r>
      <w:r>
        <w:rPr>
          <w:rFonts w:ascii="Arial" w:hAnsi="Arial" w:eastAsia="黑体"/>
          <w:b/>
          <w:sz w:val="24"/>
        </w:rPr>
        <w:t>）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ascii="Times New Roman" w:hAnsi="Times New Roman"/>
          <w:b w:val="false"/>
          <w:sz w:val="24"/>
        </w:rPr>
        <w:t>核心数据结构：</w:t>
      </w:r>
      <w:r>
        <w:rPr>
          <w:rFonts w:eastAsia="宋体"/>
          <w:b w:val="false"/>
          <w:sz w:val="24"/>
        </w:rPr>
        <w:t xml:space="preserve">Car </w:t>
      </w:r>
      <w:r>
        <w:rPr>
          <w:rFonts w:ascii="Times New Roman" w:hAnsi="Times New Roman"/>
          <w:b w:val="false"/>
          <w:sz w:val="24"/>
        </w:rPr>
        <w:t xml:space="preserve">单向链表（含尾指针 </w:t>
      </w:r>
      <w:r>
        <w:rPr>
          <w:rFonts w:eastAsia="宋体"/>
          <w:b w:val="false"/>
          <w:sz w:val="24"/>
        </w:rPr>
        <w:t xml:space="preserve">car_tail </w:t>
      </w:r>
      <w:r>
        <w:rPr>
          <w:rFonts w:ascii="Times New Roman" w:hAnsi="Times New Roman"/>
          <w:b w:val="false"/>
          <w:sz w:val="24"/>
        </w:rPr>
        <w:t>优化尾部追加）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ascii="Times New Roman" w:hAnsi="Times New Roman"/>
          <w:b w:val="false"/>
          <w:sz w:val="24"/>
        </w:rPr>
        <w:t>功能函数：</w:t>
      </w:r>
      <w:r>
        <w:rPr>
          <w:rFonts w:eastAsia="宋体"/>
          <w:b w:val="false"/>
          <w:sz w:val="24"/>
        </w:rPr>
        <w:t>car_add()</w:t>
      </w:r>
      <w:r>
        <w:rPr>
          <w:rFonts w:ascii="Times New Roman" w:hAnsi="Times New Roman"/>
          <w:b w:val="false"/>
          <w:sz w:val="24"/>
        </w:rPr>
        <w:t>（添加，编号查重，尾插法）、</w:t>
      </w:r>
      <w:r>
        <w:rPr>
          <w:rFonts w:eastAsia="宋体"/>
          <w:b w:val="false"/>
          <w:sz w:val="24"/>
        </w:rPr>
        <w:t>car_delete()</w:t>
      </w:r>
      <w:r>
        <w:rPr>
          <w:rFonts w:ascii="Times New Roman" w:hAnsi="Times New Roman"/>
          <w:b w:val="false"/>
          <w:sz w:val="24"/>
        </w:rPr>
        <w:t>（删除，维护头尾指针）、</w:t>
      </w:r>
      <w:r>
        <w:rPr>
          <w:rFonts w:eastAsia="宋体"/>
          <w:b w:val="false"/>
          <w:sz w:val="24"/>
        </w:rPr>
        <w:t>car_modify()</w:t>
      </w:r>
      <w:r>
        <w:rPr>
          <w:rFonts w:ascii="Times New Roman" w:hAnsi="Times New Roman"/>
          <w:b w:val="false"/>
          <w:sz w:val="24"/>
        </w:rPr>
        <w:t>（修改，回车保留原值）、</w:t>
      </w:r>
      <w:r>
        <w:rPr>
          <w:rFonts w:eastAsia="宋体"/>
          <w:b w:val="false"/>
          <w:sz w:val="24"/>
        </w:rPr>
        <w:t>car_query()</w:t>
      </w:r>
      <w:r>
        <w:rPr>
          <w:rFonts w:ascii="Times New Roman" w:hAnsi="Times New Roman"/>
          <w:b w:val="false"/>
          <w:sz w:val="24"/>
        </w:rPr>
        <w:t>（子菜单，按编号</w:t>
      </w:r>
      <w:r>
        <w:rPr>
          <w:rFonts w:eastAsia="宋体"/>
          <w:b w:val="false"/>
          <w:sz w:val="24"/>
        </w:rPr>
        <w:t>/</w:t>
      </w:r>
      <w:r>
        <w:rPr>
          <w:rFonts w:ascii="Times New Roman" w:hAnsi="Times New Roman"/>
          <w:b w:val="false"/>
          <w:sz w:val="24"/>
        </w:rPr>
        <w:t>型号模糊</w:t>
      </w:r>
      <w:r>
        <w:rPr>
          <w:rFonts w:eastAsia="宋体"/>
          <w:b w:val="false"/>
          <w:sz w:val="24"/>
        </w:rPr>
        <w:t>/</w:t>
      </w:r>
      <w:r>
        <w:rPr>
          <w:rFonts w:ascii="Times New Roman" w:hAnsi="Times New Roman"/>
          <w:b w:val="false"/>
          <w:sz w:val="24"/>
        </w:rPr>
        <w:t>价格范围）、</w:t>
      </w:r>
      <w:r>
        <w:rPr>
          <w:rFonts w:eastAsia="宋体"/>
          <w:b w:val="false"/>
          <w:sz w:val="24"/>
        </w:rPr>
        <w:t>car_list_all()</w:t>
      </w:r>
      <w:r>
        <w:rPr>
          <w:rFonts w:ascii="Times New Roman" w:hAnsi="Times New Roman"/>
          <w:b w:val="false"/>
          <w:sz w:val="24"/>
        </w:rPr>
        <w:t>、</w:t>
      </w:r>
      <w:r>
        <w:rPr>
          <w:rFonts w:eastAsia="宋体"/>
          <w:b w:val="false"/>
          <w:sz w:val="24"/>
        </w:rPr>
        <w:t>car_find()</w:t>
      </w:r>
      <w:r>
        <w:rPr>
          <w:rFonts w:ascii="Times New Roman" w:hAnsi="Times New Roman"/>
          <w:b w:val="false"/>
          <w:sz w:val="24"/>
        </w:rPr>
        <w:t>、</w:t>
      </w:r>
      <w:r>
        <w:rPr>
          <w:rFonts w:eastAsia="宋体"/>
          <w:b w:val="false"/>
          <w:sz w:val="24"/>
        </w:rPr>
        <w:t>car_save/load()</w:t>
      </w:r>
      <w:r>
        <w:rPr>
          <w:rFonts w:ascii="Times New Roman" w:hAnsi="Times New Roman"/>
          <w:b w:val="false"/>
          <w:sz w:val="24"/>
        </w:rPr>
        <w:t>。</w:t>
      </w:r>
    </w:p>
    <w:p>
      <w:pPr>
        <w:pStyle w:val="Normal"/>
        <w:spacing w:before="240" w:after="120"/>
        <w:rPr/>
      </w:pPr>
      <w:r>
        <w:rPr>
          <w:rFonts w:eastAsia="黑体" w:ascii="Arial" w:hAnsi="Arial"/>
          <w:b/>
          <w:sz w:val="24"/>
        </w:rPr>
        <w:t xml:space="preserve">3. </w:t>
      </w:r>
      <w:r>
        <w:rPr>
          <w:rFonts w:ascii="Arial" w:hAnsi="Arial" w:eastAsia="黑体"/>
          <w:b/>
          <w:sz w:val="24"/>
        </w:rPr>
        <w:t>员工管理模块（</w:t>
      </w:r>
      <w:r>
        <w:rPr>
          <w:rFonts w:eastAsia="黑体" w:ascii="Arial" w:hAnsi="Arial"/>
          <w:b/>
          <w:sz w:val="24"/>
        </w:rPr>
        <w:t>employee.c/h</w:t>
      </w:r>
      <w:r>
        <w:rPr>
          <w:rFonts w:ascii="Arial" w:hAnsi="Arial" w:eastAsia="黑体"/>
          <w:b/>
          <w:sz w:val="24"/>
        </w:rPr>
        <w:t>）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ascii="Times New Roman" w:hAnsi="Times New Roman"/>
          <w:b w:val="false"/>
          <w:sz w:val="24"/>
        </w:rPr>
        <w:t>核心数据结构：</w:t>
      </w:r>
      <w:r>
        <w:rPr>
          <w:rFonts w:eastAsia="宋体"/>
          <w:b w:val="false"/>
          <w:sz w:val="24"/>
        </w:rPr>
        <w:t xml:space="preserve">Employee </w:t>
      </w:r>
      <w:r>
        <w:rPr>
          <w:rFonts w:ascii="Times New Roman" w:hAnsi="Times New Roman"/>
          <w:b w:val="false"/>
          <w:sz w:val="24"/>
        </w:rPr>
        <w:t xml:space="preserve">单向链表 </w:t>
      </w:r>
      <w:r>
        <w:rPr>
          <w:rFonts w:eastAsia="宋体"/>
          <w:b w:val="false"/>
          <w:sz w:val="24"/>
        </w:rPr>
        <w:t xml:space="preserve">+ Education </w:t>
      </w:r>
      <w:r>
        <w:rPr>
          <w:rFonts w:ascii="Times New Roman" w:hAnsi="Times New Roman"/>
          <w:b w:val="false"/>
          <w:sz w:val="24"/>
        </w:rPr>
        <w:t>枚举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ascii="Times New Roman" w:hAnsi="Times New Roman"/>
          <w:b w:val="false"/>
          <w:sz w:val="24"/>
        </w:rPr>
        <w:t>功能函数：</w:t>
      </w:r>
      <w:r>
        <w:rPr>
          <w:rFonts w:eastAsia="宋体"/>
          <w:b w:val="false"/>
          <w:sz w:val="24"/>
        </w:rPr>
        <w:t>emp_add()</w:t>
      </w:r>
      <w:r>
        <w:rPr>
          <w:rFonts w:ascii="Times New Roman" w:hAnsi="Times New Roman"/>
          <w:b w:val="false"/>
          <w:sz w:val="24"/>
        </w:rPr>
        <w:t>（编号查重，学历枚举验证）、</w:t>
      </w:r>
      <w:r>
        <w:rPr>
          <w:rFonts w:eastAsia="宋体"/>
          <w:b w:val="false"/>
          <w:sz w:val="24"/>
        </w:rPr>
        <w:t>emp_delete()</w:t>
      </w:r>
      <w:r>
        <w:rPr>
          <w:rFonts w:ascii="Times New Roman" w:hAnsi="Times New Roman"/>
          <w:b w:val="false"/>
          <w:sz w:val="24"/>
        </w:rPr>
        <w:t>、</w:t>
      </w:r>
      <w:r>
        <w:rPr>
          <w:rFonts w:eastAsia="宋体"/>
          <w:b w:val="false"/>
          <w:sz w:val="24"/>
        </w:rPr>
        <w:t>emp_modify()</w:t>
      </w:r>
      <w:r>
        <w:rPr>
          <w:rFonts w:ascii="Times New Roman" w:hAnsi="Times New Roman"/>
          <w:b w:val="false"/>
          <w:sz w:val="24"/>
        </w:rPr>
        <w:t>、</w:t>
      </w:r>
      <w:r>
        <w:rPr>
          <w:rFonts w:eastAsia="宋体"/>
          <w:b w:val="false"/>
          <w:sz w:val="24"/>
        </w:rPr>
        <w:t>emp_query()</w:t>
      </w:r>
      <w:r>
        <w:rPr>
          <w:rFonts w:ascii="Times New Roman" w:hAnsi="Times New Roman"/>
          <w:b w:val="false"/>
          <w:sz w:val="24"/>
        </w:rPr>
        <w:t>（按编号</w:t>
      </w:r>
      <w:r>
        <w:rPr>
          <w:rFonts w:eastAsia="宋体"/>
          <w:b w:val="false"/>
          <w:sz w:val="24"/>
        </w:rPr>
        <w:t>/</w:t>
      </w:r>
      <w:r>
        <w:rPr>
          <w:rFonts w:ascii="Times New Roman" w:hAnsi="Times New Roman"/>
          <w:b w:val="false"/>
          <w:sz w:val="24"/>
        </w:rPr>
        <w:t>姓名模糊</w:t>
      </w:r>
      <w:r>
        <w:rPr>
          <w:rFonts w:eastAsia="宋体"/>
          <w:b w:val="false"/>
          <w:sz w:val="24"/>
        </w:rPr>
        <w:t>/</w:t>
      </w:r>
      <w:r>
        <w:rPr>
          <w:rFonts w:ascii="Times New Roman" w:hAnsi="Times New Roman"/>
          <w:b w:val="false"/>
          <w:sz w:val="24"/>
        </w:rPr>
        <w:t>学历筛选）、</w:t>
      </w:r>
      <w:r>
        <w:rPr>
          <w:rFonts w:eastAsia="宋体"/>
          <w:b w:val="false"/>
          <w:sz w:val="24"/>
        </w:rPr>
        <w:t>emp_list_all()</w:t>
      </w:r>
      <w:r>
        <w:rPr>
          <w:rFonts w:ascii="Times New Roman" w:hAnsi="Times New Roman"/>
          <w:b w:val="false"/>
          <w:sz w:val="24"/>
        </w:rPr>
        <w:t>、</w:t>
      </w:r>
      <w:r>
        <w:rPr>
          <w:rFonts w:eastAsia="宋体"/>
          <w:b w:val="false"/>
          <w:sz w:val="24"/>
        </w:rPr>
        <w:t>emp_find()</w:t>
      </w:r>
      <w:r>
        <w:rPr>
          <w:rFonts w:ascii="Times New Roman" w:hAnsi="Times New Roman"/>
          <w:b w:val="false"/>
          <w:sz w:val="24"/>
        </w:rPr>
        <w:t>、</w:t>
      </w:r>
      <w:r>
        <w:rPr>
          <w:rFonts w:eastAsia="宋体"/>
          <w:b w:val="false"/>
          <w:sz w:val="24"/>
        </w:rPr>
        <w:t>emp_save/load()</w:t>
      </w:r>
      <w:r>
        <w:rPr>
          <w:rFonts w:ascii="Times New Roman" w:hAnsi="Times New Roman"/>
          <w:b w:val="false"/>
          <w:sz w:val="24"/>
        </w:rPr>
        <w:t>、</w:t>
      </w:r>
      <w:r>
        <w:rPr>
          <w:rFonts w:eastAsia="宋体"/>
          <w:b w:val="false"/>
          <w:sz w:val="24"/>
        </w:rPr>
        <w:t>edu_to_str()</w:t>
      </w:r>
      <w:r>
        <w:rPr>
          <w:rFonts w:ascii="Times New Roman" w:hAnsi="Times New Roman"/>
          <w:b w:val="false"/>
          <w:sz w:val="24"/>
        </w:rPr>
        <w:t>。</w:t>
      </w:r>
    </w:p>
    <w:p>
      <w:pPr>
        <w:pStyle w:val="Normal"/>
        <w:spacing w:before="240" w:after="120"/>
        <w:rPr/>
      </w:pPr>
      <w:r>
        <w:rPr>
          <w:rFonts w:eastAsia="黑体" w:ascii="Arial" w:hAnsi="Arial"/>
          <w:b/>
          <w:sz w:val="24"/>
        </w:rPr>
        <w:t xml:space="preserve">4. </w:t>
      </w:r>
      <w:r>
        <w:rPr>
          <w:rFonts w:ascii="Arial" w:hAnsi="Arial" w:eastAsia="黑体"/>
          <w:b/>
          <w:sz w:val="24"/>
        </w:rPr>
        <w:t>客户管理模块（</w:t>
      </w:r>
      <w:r>
        <w:rPr>
          <w:rFonts w:eastAsia="黑体" w:ascii="Arial" w:hAnsi="Arial"/>
          <w:b/>
          <w:sz w:val="24"/>
        </w:rPr>
        <w:t>customer.c/h</w:t>
      </w:r>
      <w:r>
        <w:rPr>
          <w:rFonts w:ascii="Arial" w:hAnsi="Arial" w:eastAsia="黑体"/>
          <w:b/>
          <w:sz w:val="24"/>
        </w:rPr>
        <w:t>）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ascii="Times New Roman" w:hAnsi="Times New Roman"/>
          <w:b w:val="false"/>
          <w:sz w:val="24"/>
        </w:rPr>
        <w:t>核心数据结构：</w:t>
      </w:r>
      <w:r>
        <w:rPr>
          <w:rFonts w:eastAsia="宋体"/>
          <w:b w:val="false"/>
          <w:sz w:val="24"/>
        </w:rPr>
        <w:t xml:space="preserve">Customer </w:t>
      </w:r>
      <w:r>
        <w:rPr>
          <w:rFonts w:ascii="Times New Roman" w:hAnsi="Times New Roman"/>
          <w:b w:val="false"/>
          <w:sz w:val="24"/>
        </w:rPr>
        <w:t xml:space="preserve">单向链表 </w:t>
      </w:r>
      <w:r>
        <w:rPr>
          <w:rFonts w:eastAsia="宋体"/>
          <w:b w:val="false"/>
          <w:sz w:val="24"/>
        </w:rPr>
        <w:t xml:space="preserve">+ </w:t>
      </w:r>
      <w:r>
        <w:rPr>
          <w:rFonts w:ascii="Times New Roman" w:hAnsi="Times New Roman"/>
          <w:b w:val="false"/>
          <w:sz w:val="24"/>
        </w:rPr>
        <w:t>自增编号计数器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ascii="Times New Roman" w:hAnsi="Times New Roman"/>
          <w:b w:val="false"/>
          <w:sz w:val="24"/>
        </w:rPr>
        <w:t>功能函数：</w:t>
      </w:r>
      <w:r>
        <w:rPr>
          <w:rFonts w:eastAsia="宋体"/>
          <w:b w:val="false"/>
          <w:sz w:val="24"/>
        </w:rPr>
        <w:t>cust_add()</w:t>
      </w:r>
      <w:r>
        <w:rPr>
          <w:rFonts w:ascii="Times New Roman" w:hAnsi="Times New Roman"/>
          <w:b w:val="false"/>
          <w:sz w:val="24"/>
        </w:rPr>
        <w:t xml:space="preserve">（编号自动生成 </w:t>
      </w:r>
      <w:r>
        <w:rPr>
          <w:rFonts w:eastAsia="宋体"/>
          <w:b w:val="false"/>
          <w:sz w:val="24"/>
        </w:rPr>
        <w:t>C0001...</w:t>
      </w:r>
      <w:r>
        <w:rPr>
          <w:rFonts w:ascii="Times New Roman" w:hAnsi="Times New Roman"/>
          <w:b w:val="false"/>
          <w:sz w:val="24"/>
        </w:rPr>
        <w:t>）、</w:t>
      </w:r>
      <w:r>
        <w:rPr>
          <w:rFonts w:eastAsia="宋体"/>
          <w:b w:val="false"/>
          <w:sz w:val="24"/>
        </w:rPr>
        <w:t>cust_delete()</w:t>
      </w:r>
      <w:r>
        <w:rPr>
          <w:rFonts w:ascii="Times New Roman" w:hAnsi="Times New Roman"/>
          <w:b w:val="false"/>
          <w:sz w:val="24"/>
        </w:rPr>
        <w:t>、</w:t>
      </w:r>
      <w:r>
        <w:rPr>
          <w:rFonts w:eastAsia="宋体"/>
          <w:b w:val="false"/>
          <w:sz w:val="24"/>
        </w:rPr>
        <w:t>cust_modify()</w:t>
      </w:r>
      <w:r>
        <w:rPr>
          <w:rFonts w:ascii="Times New Roman" w:hAnsi="Times New Roman"/>
          <w:b w:val="false"/>
          <w:sz w:val="24"/>
        </w:rPr>
        <w:t>、</w:t>
      </w:r>
      <w:r>
        <w:rPr>
          <w:rFonts w:eastAsia="宋体"/>
          <w:b w:val="false"/>
          <w:sz w:val="24"/>
        </w:rPr>
        <w:t>cust_query()</w:t>
      </w:r>
      <w:r>
        <w:rPr>
          <w:rFonts w:ascii="Times New Roman" w:hAnsi="Times New Roman"/>
          <w:b w:val="false"/>
          <w:sz w:val="24"/>
        </w:rPr>
        <w:t>（按编号</w:t>
      </w:r>
      <w:r>
        <w:rPr>
          <w:rFonts w:eastAsia="宋体"/>
          <w:b w:val="false"/>
          <w:sz w:val="24"/>
        </w:rPr>
        <w:t>/</w:t>
      </w:r>
      <w:r>
        <w:rPr>
          <w:rFonts w:ascii="Times New Roman" w:hAnsi="Times New Roman"/>
          <w:b w:val="false"/>
          <w:sz w:val="24"/>
        </w:rPr>
        <w:t>名称模糊</w:t>
      </w:r>
      <w:r>
        <w:rPr>
          <w:rFonts w:eastAsia="宋体"/>
          <w:b w:val="false"/>
          <w:sz w:val="24"/>
        </w:rPr>
        <w:t>/</w:t>
      </w:r>
      <w:r>
        <w:rPr>
          <w:rFonts w:ascii="Times New Roman" w:hAnsi="Times New Roman"/>
          <w:b w:val="false"/>
          <w:sz w:val="24"/>
        </w:rPr>
        <w:t>查看完整信息）、</w:t>
      </w:r>
      <w:r>
        <w:rPr>
          <w:rFonts w:eastAsia="宋体"/>
          <w:b w:val="false"/>
          <w:sz w:val="24"/>
        </w:rPr>
        <w:t>cust_list_all()</w:t>
      </w:r>
      <w:r>
        <w:rPr>
          <w:rFonts w:ascii="Times New Roman" w:hAnsi="Times New Roman"/>
          <w:b w:val="false"/>
          <w:sz w:val="24"/>
        </w:rPr>
        <w:t>、</w:t>
      </w:r>
      <w:r>
        <w:rPr>
          <w:rFonts w:eastAsia="宋体"/>
          <w:b w:val="false"/>
          <w:sz w:val="24"/>
        </w:rPr>
        <w:t>cust_add_contact_log()</w:t>
      </w:r>
      <w:r>
        <w:rPr>
          <w:rFonts w:ascii="Times New Roman" w:hAnsi="Times New Roman"/>
          <w:b w:val="false"/>
          <w:sz w:val="24"/>
        </w:rPr>
        <w:t>（追加联系记录，自动日期戳）、</w:t>
      </w:r>
      <w:r>
        <w:rPr>
          <w:rFonts w:eastAsia="宋体"/>
          <w:b w:val="false"/>
          <w:sz w:val="24"/>
        </w:rPr>
        <w:t>cust_find()</w:t>
      </w:r>
      <w:r>
        <w:rPr>
          <w:rFonts w:ascii="Times New Roman" w:hAnsi="Times New Roman"/>
          <w:b w:val="false"/>
          <w:sz w:val="24"/>
        </w:rPr>
        <w:t>、</w:t>
      </w:r>
      <w:r>
        <w:rPr>
          <w:rFonts w:eastAsia="宋体"/>
          <w:b w:val="false"/>
          <w:sz w:val="24"/>
        </w:rPr>
        <w:t>cust_save/load()</w:t>
      </w:r>
      <w:r>
        <w:rPr>
          <w:rFonts w:ascii="Times New Roman" w:hAnsi="Times New Roman"/>
          <w:b w:val="false"/>
          <w:sz w:val="24"/>
        </w:rPr>
        <w:t>（加载时同步更新编号计数器）。</w:t>
      </w:r>
    </w:p>
    <w:p>
      <w:pPr>
        <w:pStyle w:val="Normal"/>
        <w:spacing w:before="240" w:after="120"/>
        <w:rPr/>
      </w:pPr>
      <w:r>
        <w:rPr>
          <w:rFonts w:eastAsia="黑体" w:ascii="Arial" w:hAnsi="Arial"/>
          <w:b/>
          <w:sz w:val="24"/>
        </w:rPr>
        <w:t xml:space="preserve">5. </w:t>
      </w:r>
      <w:r>
        <w:rPr>
          <w:rFonts w:ascii="Arial" w:hAnsi="Arial" w:eastAsia="黑体"/>
          <w:b/>
          <w:sz w:val="24"/>
        </w:rPr>
        <w:t>销售管理模块（</w:t>
      </w:r>
      <w:r>
        <w:rPr>
          <w:rFonts w:eastAsia="黑体" w:ascii="Arial" w:hAnsi="Arial"/>
          <w:b/>
          <w:sz w:val="24"/>
        </w:rPr>
        <w:t>sale.c/h</w:t>
      </w:r>
      <w:r>
        <w:rPr>
          <w:rFonts w:ascii="Arial" w:hAnsi="Arial" w:eastAsia="黑体"/>
          <w:b/>
          <w:sz w:val="24"/>
        </w:rPr>
        <w:t>）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ascii="Times New Roman" w:hAnsi="Times New Roman"/>
          <w:b w:val="false"/>
          <w:sz w:val="24"/>
        </w:rPr>
        <w:t>核心数据结构：</w:t>
      </w:r>
      <w:r>
        <w:rPr>
          <w:rFonts w:eastAsia="宋体"/>
          <w:b w:val="false"/>
          <w:sz w:val="24"/>
        </w:rPr>
        <w:t xml:space="preserve">Sale </w:t>
      </w:r>
      <w:r>
        <w:rPr>
          <w:rFonts w:ascii="Times New Roman" w:hAnsi="Times New Roman"/>
          <w:b w:val="false"/>
          <w:sz w:val="24"/>
        </w:rPr>
        <w:t xml:space="preserve">单向链表 </w:t>
      </w:r>
      <w:r>
        <w:rPr>
          <w:rFonts w:eastAsia="宋体"/>
          <w:b w:val="false"/>
          <w:sz w:val="24"/>
        </w:rPr>
        <w:t xml:space="preserve">+ SaleStat </w:t>
      </w:r>
      <w:r>
        <w:rPr>
          <w:rFonts w:ascii="Times New Roman" w:hAnsi="Times New Roman"/>
          <w:b w:val="false"/>
          <w:sz w:val="24"/>
        </w:rPr>
        <w:t>统计结构体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ascii="Times New Roman" w:hAnsi="Times New Roman"/>
          <w:b w:val="false"/>
          <w:sz w:val="24"/>
        </w:rPr>
        <w:t>功能函数：</w:t>
      </w:r>
      <w:r>
        <w:rPr>
          <w:rFonts w:eastAsia="宋体"/>
          <w:b w:val="false"/>
          <w:sz w:val="24"/>
        </w:rPr>
        <w:t>sale_add()</w:t>
      </w:r>
      <w:r>
        <w:rPr>
          <w:rFonts w:ascii="Times New Roman" w:hAnsi="Times New Roman"/>
          <w:b w:val="false"/>
          <w:sz w:val="24"/>
        </w:rPr>
        <w:t>（自动关联车辆</w:t>
      </w:r>
      <w:r>
        <w:rPr>
          <w:rFonts w:eastAsia="宋体"/>
          <w:b w:val="false"/>
          <w:sz w:val="24"/>
        </w:rPr>
        <w:t>/</w:t>
      </w:r>
      <w:r>
        <w:rPr>
          <w:rFonts w:ascii="Times New Roman" w:hAnsi="Times New Roman"/>
          <w:b w:val="false"/>
          <w:sz w:val="24"/>
        </w:rPr>
        <w:t>员工</w:t>
      </w:r>
      <w:r>
        <w:rPr>
          <w:rFonts w:eastAsia="宋体"/>
          <w:b w:val="false"/>
          <w:sz w:val="24"/>
        </w:rPr>
        <w:t>/</w:t>
      </w:r>
      <w:r>
        <w:rPr>
          <w:rFonts w:ascii="Times New Roman" w:hAnsi="Times New Roman"/>
          <w:b w:val="false"/>
          <w:sz w:val="24"/>
        </w:rPr>
        <w:t>客户，填充冗余字段，计算总价）、</w:t>
      </w:r>
      <w:r>
        <w:rPr>
          <w:rFonts w:eastAsia="宋体"/>
          <w:b w:val="false"/>
          <w:sz w:val="24"/>
        </w:rPr>
        <w:t>sale_delete()</w:t>
      </w:r>
      <w:r>
        <w:rPr>
          <w:rFonts w:ascii="Times New Roman" w:hAnsi="Times New Roman"/>
          <w:b w:val="false"/>
          <w:sz w:val="24"/>
        </w:rPr>
        <w:t>、</w:t>
      </w:r>
      <w:r>
        <w:rPr>
          <w:rFonts w:eastAsia="宋体"/>
          <w:b w:val="false"/>
          <w:sz w:val="24"/>
        </w:rPr>
        <w:t>sale_query()</w:t>
      </w:r>
      <w:r>
        <w:rPr>
          <w:rFonts w:ascii="Times New Roman" w:hAnsi="Times New Roman"/>
          <w:b w:val="false"/>
          <w:sz w:val="24"/>
        </w:rPr>
        <w:t>（按编号</w:t>
      </w:r>
      <w:r>
        <w:rPr>
          <w:rFonts w:eastAsia="宋体"/>
          <w:b w:val="false"/>
          <w:sz w:val="24"/>
        </w:rPr>
        <w:t>/</w:t>
      </w:r>
      <w:r>
        <w:rPr>
          <w:rFonts w:ascii="Times New Roman" w:hAnsi="Times New Roman"/>
          <w:b w:val="false"/>
          <w:sz w:val="24"/>
        </w:rPr>
        <w:t>车型</w:t>
      </w:r>
      <w:r>
        <w:rPr>
          <w:rFonts w:eastAsia="宋体"/>
          <w:b w:val="false"/>
          <w:sz w:val="24"/>
        </w:rPr>
        <w:t>/</w:t>
      </w:r>
      <w:r>
        <w:rPr>
          <w:rFonts w:ascii="Times New Roman" w:hAnsi="Times New Roman"/>
          <w:b w:val="false"/>
          <w:sz w:val="24"/>
        </w:rPr>
        <w:t>经手人</w:t>
      </w:r>
      <w:r>
        <w:rPr>
          <w:rFonts w:eastAsia="宋体"/>
          <w:b w:val="false"/>
          <w:sz w:val="24"/>
        </w:rPr>
        <w:t>/</w:t>
      </w:r>
      <w:r>
        <w:rPr>
          <w:rFonts w:ascii="Times New Roman" w:hAnsi="Times New Roman"/>
          <w:b w:val="false"/>
          <w:sz w:val="24"/>
        </w:rPr>
        <w:t>日期范围）、</w:t>
      </w:r>
      <w:r>
        <w:rPr>
          <w:rFonts w:eastAsia="宋体"/>
          <w:b w:val="false"/>
          <w:sz w:val="24"/>
        </w:rPr>
        <w:t>sale_list_all()</w:t>
      </w:r>
      <w:r>
        <w:rPr>
          <w:rFonts w:ascii="Times New Roman" w:hAnsi="Times New Roman"/>
          <w:b w:val="false"/>
          <w:sz w:val="24"/>
        </w:rPr>
        <w:t>、</w:t>
      </w:r>
      <w:r>
        <w:rPr>
          <w:rFonts w:eastAsia="宋体"/>
          <w:b w:val="false"/>
          <w:sz w:val="24"/>
        </w:rPr>
        <w:t>sale_report()</w:t>
      </w:r>
      <w:r>
        <w:rPr>
          <w:rFonts w:ascii="Times New Roman" w:hAnsi="Times New Roman"/>
          <w:b w:val="false"/>
          <w:sz w:val="24"/>
        </w:rPr>
        <w:t xml:space="preserve">（按型号＋按经手人统计，导出 </w:t>
      </w:r>
      <w:r>
        <w:rPr>
          <w:rFonts w:eastAsia="宋体"/>
          <w:b w:val="false"/>
          <w:sz w:val="24"/>
        </w:rPr>
        <w:t>report.txt</w:t>
      </w:r>
      <w:r>
        <w:rPr>
          <w:rFonts w:ascii="Times New Roman" w:hAnsi="Times New Roman"/>
          <w:b w:val="false"/>
          <w:sz w:val="24"/>
        </w:rPr>
        <w:t>）、</w:t>
      </w:r>
      <w:r>
        <w:rPr>
          <w:rFonts w:eastAsia="宋体"/>
          <w:b w:val="false"/>
          <w:sz w:val="24"/>
        </w:rPr>
        <w:t>sale_find()</w:t>
      </w:r>
      <w:r>
        <w:rPr>
          <w:rFonts w:ascii="Times New Roman" w:hAnsi="Times New Roman"/>
          <w:b w:val="false"/>
          <w:sz w:val="24"/>
        </w:rPr>
        <w:t>、</w:t>
      </w:r>
      <w:r>
        <w:rPr>
          <w:rFonts w:eastAsia="宋体"/>
          <w:b w:val="false"/>
          <w:sz w:val="24"/>
        </w:rPr>
        <w:t>sale_save/load()</w:t>
      </w:r>
      <w:r>
        <w:rPr>
          <w:rFonts w:ascii="Times New Roman" w:hAnsi="Times New Roman"/>
          <w:b w:val="false"/>
          <w:sz w:val="24"/>
        </w:rPr>
        <w:t>。</w:t>
      </w:r>
    </w:p>
    <w:p>
      <w:pPr>
        <w:pStyle w:val="Normal"/>
        <w:spacing w:before="240" w:after="120"/>
        <w:rPr/>
      </w:pPr>
      <w:r>
        <w:rPr>
          <w:rFonts w:eastAsia="黑体" w:ascii="Arial" w:hAnsi="Arial"/>
          <w:b/>
          <w:sz w:val="24"/>
        </w:rPr>
        <w:t xml:space="preserve">6. </w:t>
      </w:r>
      <w:r>
        <w:rPr>
          <w:rFonts w:ascii="Arial" w:hAnsi="Arial" w:eastAsia="黑体"/>
          <w:b/>
          <w:sz w:val="24"/>
        </w:rPr>
        <w:t>数据</w:t>
      </w:r>
      <w:r>
        <w:rPr>
          <w:rFonts w:eastAsia="黑体" w:ascii="Arial" w:hAnsi="Arial"/>
          <w:b/>
          <w:sz w:val="24"/>
        </w:rPr>
        <w:t>I/O</w:t>
      </w:r>
      <w:r>
        <w:rPr>
          <w:rFonts w:ascii="Arial" w:hAnsi="Arial" w:eastAsia="黑体"/>
          <w:b/>
          <w:sz w:val="24"/>
        </w:rPr>
        <w:t>模块（</w:t>
      </w:r>
      <w:r>
        <w:rPr>
          <w:rFonts w:eastAsia="黑体" w:ascii="Arial" w:hAnsi="Arial"/>
          <w:b/>
          <w:sz w:val="24"/>
        </w:rPr>
        <w:t>data_io.c/h</w:t>
      </w:r>
      <w:r>
        <w:rPr>
          <w:rFonts w:ascii="Arial" w:hAnsi="Arial" w:eastAsia="黑体"/>
          <w:b/>
          <w:sz w:val="24"/>
        </w:rPr>
        <w:t>）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>load_all_data()</w:t>
      </w:r>
      <w:r>
        <w:rPr>
          <w:rFonts w:ascii="Times New Roman" w:hAnsi="Times New Roman"/>
          <w:b w:val="false"/>
          <w:sz w:val="24"/>
        </w:rPr>
        <w:t>：启动时调用，按序加载四类数据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>save_all_data()</w:t>
      </w:r>
      <w:r>
        <w:rPr>
          <w:rFonts w:ascii="Times New Roman" w:hAnsi="Times New Roman"/>
          <w:b w:val="false"/>
          <w:sz w:val="24"/>
        </w:rPr>
        <w:t>：退出</w:t>
      </w:r>
      <w:r>
        <w:rPr>
          <w:rFonts w:eastAsia="宋体"/>
          <w:b w:val="false"/>
          <w:sz w:val="24"/>
        </w:rPr>
        <w:t>/</w:t>
      </w:r>
      <w:r>
        <w:rPr>
          <w:rFonts w:ascii="Times New Roman" w:hAnsi="Times New Roman"/>
          <w:b w:val="false"/>
          <w:sz w:val="24"/>
        </w:rPr>
        <w:t>手动保存时调用，按序保存四类数据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>ensure_data_dir()</w:t>
      </w:r>
      <w:r>
        <w:rPr>
          <w:rFonts w:ascii="Times New Roman" w:hAnsi="Times New Roman"/>
          <w:b w:val="false"/>
          <w:sz w:val="24"/>
        </w:rPr>
        <w:t xml:space="preserve">：确保 </w:t>
      </w:r>
      <w:r>
        <w:rPr>
          <w:rFonts w:eastAsia="宋体"/>
          <w:b w:val="false"/>
          <w:sz w:val="24"/>
        </w:rPr>
        <w:t xml:space="preserve">data/ </w:t>
      </w:r>
      <w:r>
        <w:rPr>
          <w:rFonts w:ascii="Times New Roman" w:hAnsi="Times New Roman"/>
          <w:b w:val="false"/>
          <w:sz w:val="24"/>
        </w:rPr>
        <w:t xml:space="preserve">目录存在（跨平台 </w:t>
      </w:r>
      <w:r>
        <w:rPr>
          <w:rFonts w:eastAsia="宋体"/>
          <w:b w:val="false"/>
          <w:sz w:val="24"/>
        </w:rPr>
        <w:t>mkdir</w:t>
      </w:r>
      <w:r>
        <w:rPr>
          <w:rFonts w:ascii="Times New Roman" w:hAnsi="Times New Roman"/>
          <w:b w:val="false"/>
          <w:sz w:val="24"/>
        </w:rPr>
        <w:t>）</w:t>
      </w:r>
    </w:p>
    <w:p>
      <w:pPr>
        <w:pStyle w:val="Normal"/>
        <w:spacing w:before="240" w:after="120"/>
        <w:rPr/>
      </w:pPr>
      <w:r>
        <w:rPr>
          <w:rFonts w:eastAsia="黑体" w:ascii="Arial" w:hAnsi="Arial"/>
          <w:b/>
          <w:sz w:val="24"/>
        </w:rPr>
        <w:t xml:space="preserve">7. </w:t>
      </w:r>
      <w:r>
        <w:rPr>
          <w:rFonts w:ascii="Arial" w:hAnsi="Arial" w:eastAsia="黑体"/>
          <w:b/>
          <w:sz w:val="24"/>
        </w:rPr>
        <w:t>工具模块（</w:t>
      </w:r>
      <w:r>
        <w:rPr>
          <w:rFonts w:eastAsia="黑体" w:ascii="Arial" w:hAnsi="Arial"/>
          <w:b/>
          <w:sz w:val="24"/>
        </w:rPr>
        <w:t>utils.c/h</w:t>
      </w:r>
      <w:r>
        <w:rPr>
          <w:rFonts w:ascii="Arial" w:hAnsi="Arial" w:eastAsia="黑体"/>
          <w:b/>
          <w:sz w:val="24"/>
        </w:rPr>
        <w:t>）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>clear_screen()</w:t>
      </w:r>
      <w:r>
        <w:rPr>
          <w:rFonts w:ascii="Times New Roman" w:hAnsi="Times New Roman"/>
          <w:b w:val="false"/>
          <w:sz w:val="24"/>
        </w:rPr>
        <w:t>：清屏（</w:t>
      </w:r>
      <w:r>
        <w:rPr>
          <w:rFonts w:eastAsia="宋体"/>
          <w:b w:val="false"/>
          <w:sz w:val="24"/>
        </w:rPr>
        <w:t>Linux clear / Windows cls</w:t>
      </w:r>
      <w:r>
        <w:rPr>
          <w:rFonts w:ascii="Times New Roman" w:hAnsi="Times New Roman"/>
          <w:b w:val="false"/>
          <w:sz w:val="24"/>
        </w:rPr>
        <w:t>）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>pause_screen()</w:t>
      </w:r>
      <w:r>
        <w:rPr>
          <w:rFonts w:ascii="Times New Roman" w:hAnsi="Times New Roman"/>
          <w:b w:val="false"/>
          <w:sz w:val="24"/>
        </w:rPr>
        <w:t>：按回车继续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>safe_gets()</w:t>
      </w:r>
      <w:r>
        <w:rPr>
          <w:rFonts w:ascii="Times New Roman" w:hAnsi="Times New Roman"/>
          <w:b w:val="false"/>
          <w:sz w:val="24"/>
        </w:rPr>
        <w:t>：安全读取一行（处理缓冲区残留）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>read_int()</w:t>
      </w:r>
      <w:r>
        <w:rPr>
          <w:rFonts w:ascii="Times New Roman" w:hAnsi="Times New Roman"/>
          <w:b w:val="false"/>
          <w:sz w:val="24"/>
        </w:rPr>
        <w:t>：安全读取整数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>get_current_date()</w:t>
      </w:r>
      <w:r>
        <w:rPr>
          <w:rFonts w:ascii="Times New Roman" w:hAnsi="Times New Roman"/>
          <w:b w:val="false"/>
          <w:sz w:val="24"/>
        </w:rPr>
        <w:t>：获取当前日期字符串（</w:t>
      </w:r>
      <w:r>
        <w:rPr>
          <w:rFonts w:eastAsia="宋体"/>
          <w:b w:val="false"/>
          <w:sz w:val="24"/>
        </w:rPr>
        <w:t>YYYY-MM-DD</w:t>
      </w:r>
      <w:r>
        <w:rPr>
          <w:rFonts w:ascii="Times New Roman" w:hAnsi="Times New Roman"/>
          <w:b w:val="false"/>
          <w:sz w:val="24"/>
        </w:rPr>
        <w:t>）</w:t>
      </w:r>
    </w:p>
    <w:p>
      <w:pPr>
        <w:pStyle w:val="Normal"/>
        <w:spacing w:before="240" w:after="120"/>
        <w:jc w:val="start"/>
        <w:rPr/>
      </w:pPr>
      <w:r>
        <w:rPr>
          <w:rFonts w:eastAsia="黑体" w:ascii="Arial" w:hAnsi="Arial"/>
          <w:b/>
          <w:sz w:val="32"/>
        </w:rPr>
        <w:t xml:space="preserve">3.2 </w:t>
      </w:r>
      <w:r>
        <w:rPr>
          <w:rFonts w:ascii="Arial" w:hAnsi="Arial" w:eastAsia="黑体"/>
          <w:b/>
          <w:sz w:val="32"/>
        </w:rPr>
        <w:t>数据结构详细设计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 xml:space="preserve">1. </w:t>
      </w:r>
      <w:r>
        <w:rPr>
          <w:rFonts w:ascii="Times New Roman" w:hAnsi="Times New Roman"/>
          <w:b w:val="false"/>
          <w:sz w:val="24"/>
        </w:rPr>
        <w:t xml:space="preserve">链表采用尾插法（而非头插法）：每个模块维护 </w:t>
      </w:r>
      <w:r>
        <w:rPr>
          <w:rFonts w:eastAsia="宋体"/>
          <w:b w:val="false"/>
          <w:sz w:val="24"/>
        </w:rPr>
        <w:t xml:space="preserve">head </w:t>
      </w:r>
      <w:r>
        <w:rPr>
          <w:rFonts w:ascii="Times New Roman" w:hAnsi="Times New Roman"/>
          <w:b w:val="false"/>
          <w:sz w:val="24"/>
        </w:rPr>
        <w:t xml:space="preserve">和 </w:t>
      </w:r>
      <w:r>
        <w:rPr>
          <w:rFonts w:eastAsia="宋体"/>
          <w:b w:val="false"/>
          <w:sz w:val="24"/>
        </w:rPr>
        <w:t xml:space="preserve">tail </w:t>
      </w:r>
      <w:r>
        <w:rPr>
          <w:rFonts w:ascii="Times New Roman" w:hAnsi="Times New Roman"/>
          <w:b w:val="false"/>
          <w:sz w:val="24"/>
        </w:rPr>
        <w:t>两个指针，新节点追加到尾部。好处是列表中数据的显示顺序与添加顺序一致，用户体验更好。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 xml:space="preserve">2. </w:t>
      </w:r>
      <w:r>
        <w:rPr>
          <w:rFonts w:ascii="Times New Roman" w:hAnsi="Times New Roman"/>
          <w:b w:val="false"/>
          <w:sz w:val="24"/>
        </w:rPr>
        <w:t xml:space="preserve">删除节点时同时维护 </w:t>
      </w:r>
      <w:r>
        <w:rPr>
          <w:rFonts w:eastAsia="宋体"/>
          <w:b w:val="false"/>
          <w:sz w:val="24"/>
        </w:rPr>
        <w:t xml:space="preserve">tail </w:t>
      </w:r>
      <w:r>
        <w:rPr>
          <w:rFonts w:ascii="Times New Roman" w:hAnsi="Times New Roman"/>
          <w:b w:val="false"/>
          <w:sz w:val="24"/>
        </w:rPr>
        <w:t xml:space="preserve">指针：当删除的是尾节点时，将 </w:t>
      </w:r>
      <w:r>
        <w:rPr>
          <w:rFonts w:eastAsia="宋体"/>
          <w:b w:val="false"/>
          <w:sz w:val="24"/>
        </w:rPr>
        <w:t xml:space="preserve">tail </w:t>
      </w:r>
      <w:r>
        <w:rPr>
          <w:rFonts w:ascii="Times New Roman" w:hAnsi="Times New Roman"/>
          <w:b w:val="false"/>
          <w:sz w:val="24"/>
        </w:rPr>
        <w:t xml:space="preserve">指向前驱节点，保证 </w:t>
      </w:r>
      <w:r>
        <w:rPr>
          <w:rFonts w:eastAsia="宋体"/>
          <w:b w:val="false"/>
          <w:sz w:val="24"/>
        </w:rPr>
        <w:t xml:space="preserve">tail </w:t>
      </w:r>
      <w:r>
        <w:rPr>
          <w:rFonts w:ascii="Times New Roman" w:hAnsi="Times New Roman"/>
          <w:b w:val="false"/>
          <w:sz w:val="24"/>
        </w:rPr>
        <w:t>始终有效。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 xml:space="preserve">3. </w:t>
      </w:r>
      <w:r>
        <w:rPr>
          <w:rFonts w:ascii="Times New Roman" w:hAnsi="Times New Roman"/>
          <w:b w:val="false"/>
          <w:sz w:val="24"/>
        </w:rPr>
        <w:t>销售记录的冗余存储：</w:t>
      </w:r>
      <w:r>
        <w:rPr>
          <w:rFonts w:eastAsia="宋体"/>
          <w:b w:val="false"/>
          <w:sz w:val="24"/>
        </w:rPr>
        <w:t>car_model</w:t>
      </w:r>
      <w:r>
        <w:rPr>
          <w:rFonts w:ascii="Times New Roman" w:hAnsi="Times New Roman"/>
          <w:b w:val="false"/>
          <w:sz w:val="24"/>
        </w:rPr>
        <w:t>、</w:t>
      </w:r>
      <w:r>
        <w:rPr>
          <w:rFonts w:eastAsia="宋体"/>
          <w:b w:val="false"/>
          <w:sz w:val="24"/>
        </w:rPr>
        <w:t>color</w:t>
      </w:r>
      <w:r>
        <w:rPr>
          <w:rFonts w:ascii="Times New Roman" w:hAnsi="Times New Roman"/>
          <w:b w:val="false"/>
          <w:sz w:val="24"/>
        </w:rPr>
        <w:t>、</w:t>
      </w:r>
      <w:r>
        <w:rPr>
          <w:rFonts w:eastAsia="宋体"/>
          <w:b w:val="false"/>
          <w:sz w:val="24"/>
        </w:rPr>
        <w:t>emp_name</w:t>
      </w:r>
      <w:r>
        <w:rPr>
          <w:rFonts w:ascii="Times New Roman" w:hAnsi="Times New Roman"/>
          <w:b w:val="false"/>
          <w:sz w:val="24"/>
        </w:rPr>
        <w:t>、</w:t>
      </w:r>
      <w:r>
        <w:rPr>
          <w:rFonts w:eastAsia="宋体"/>
          <w:b w:val="false"/>
          <w:sz w:val="24"/>
        </w:rPr>
        <w:t xml:space="preserve">cust_name </w:t>
      </w:r>
      <w:r>
        <w:rPr>
          <w:rFonts w:ascii="Times New Roman" w:hAnsi="Times New Roman"/>
          <w:b w:val="false"/>
          <w:sz w:val="24"/>
        </w:rPr>
        <w:t>在添加销售记录时从关联表查出后复制保存。这样做的好处是报表查询和显示时不依赖其他模块的数据完整性，即使车辆或员工被删除，历史销售记录仍然完整可读。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 xml:space="preserve">4. </w:t>
      </w:r>
      <w:r>
        <w:rPr>
          <w:rFonts w:ascii="Times New Roman" w:hAnsi="Times New Roman"/>
          <w:b w:val="false"/>
          <w:sz w:val="24"/>
        </w:rPr>
        <w:t xml:space="preserve">客户编号和销售编号自动生成：使用静态计数器 </w:t>
      </w:r>
      <w:r>
        <w:rPr>
          <w:rFonts w:eastAsia="宋体"/>
          <w:b w:val="false"/>
          <w:sz w:val="24"/>
        </w:rPr>
        <w:t xml:space="preserve">cust_id_counter </w:t>
      </w:r>
      <w:r>
        <w:rPr>
          <w:rFonts w:ascii="Times New Roman" w:hAnsi="Times New Roman"/>
          <w:b w:val="false"/>
          <w:sz w:val="24"/>
        </w:rPr>
        <w:t xml:space="preserve">和 </w:t>
      </w:r>
      <w:r>
        <w:rPr>
          <w:rFonts w:eastAsia="宋体"/>
          <w:b w:val="false"/>
          <w:sz w:val="24"/>
        </w:rPr>
        <w:t>sale_id_counter</w:t>
      </w:r>
      <w:r>
        <w:rPr>
          <w:rFonts w:ascii="Times New Roman" w:hAnsi="Times New Roman"/>
          <w:b w:val="false"/>
          <w:sz w:val="24"/>
        </w:rPr>
        <w:t>，每次自增后格式化输出（</w:t>
      </w:r>
      <w:r>
        <w:rPr>
          <w:rFonts w:eastAsia="宋体"/>
          <w:b w:val="false"/>
          <w:sz w:val="24"/>
        </w:rPr>
        <w:t>snprintf</w:t>
      </w:r>
      <w:r>
        <w:rPr>
          <w:rFonts w:ascii="Times New Roman" w:hAnsi="Times New Roman"/>
          <w:b w:val="false"/>
          <w:sz w:val="24"/>
        </w:rPr>
        <w:t>）。加载数据时扫描已有编号更新计数器最大值，避免重启后编号冲突。</w:t>
      </w:r>
    </w:p>
    <w:p>
      <w:pPr>
        <w:pStyle w:val="Normal"/>
        <w:spacing w:before="240" w:after="120"/>
        <w:jc w:val="start"/>
        <w:rPr/>
      </w:pPr>
      <w:r>
        <w:rPr>
          <w:rFonts w:eastAsia="黑体" w:ascii="Arial" w:hAnsi="Arial"/>
          <w:b/>
          <w:sz w:val="32"/>
        </w:rPr>
        <w:t xml:space="preserve">3.3 </w:t>
      </w:r>
      <w:r>
        <w:rPr>
          <w:rFonts w:ascii="Arial" w:hAnsi="Arial" w:eastAsia="黑体"/>
          <w:b/>
          <w:sz w:val="32"/>
        </w:rPr>
        <w:t>核心函数功能与参数说明</w:t>
      </w:r>
    </w:p>
    <w:p>
      <w:pPr>
        <w:pStyle w:val="Normal"/>
        <w:spacing w:before="240" w:after="120"/>
        <w:rPr/>
      </w:pPr>
      <w:r>
        <w:rPr>
          <w:rFonts w:eastAsia="黑体" w:ascii="Arial" w:hAnsi="Arial"/>
          <w:b/>
          <w:sz w:val="24"/>
        </w:rPr>
        <w:t xml:space="preserve">1. </w:t>
      </w:r>
      <w:r>
        <w:rPr>
          <w:rFonts w:ascii="Arial" w:hAnsi="Arial" w:eastAsia="黑体"/>
          <w:b/>
          <w:sz w:val="24"/>
        </w:rPr>
        <w:t>通用查找函数模式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>Car *car_find(const char *id)</w:t>
      </w:r>
      <w:r>
        <w:rPr>
          <w:rFonts w:ascii="Times New Roman" w:hAnsi="Times New Roman"/>
          <w:b w:val="false"/>
          <w:sz w:val="24"/>
        </w:rPr>
        <w:t xml:space="preserve">：遍历 </w:t>
      </w:r>
      <w:r>
        <w:rPr>
          <w:rFonts w:eastAsia="宋体"/>
          <w:b w:val="false"/>
          <w:sz w:val="24"/>
        </w:rPr>
        <w:t xml:space="preserve">car_head </w:t>
      </w:r>
      <w:r>
        <w:rPr>
          <w:rFonts w:ascii="Times New Roman" w:hAnsi="Times New Roman"/>
          <w:b w:val="false"/>
          <w:sz w:val="24"/>
        </w:rPr>
        <w:t>链表，</w:t>
      </w:r>
      <w:r>
        <w:rPr>
          <w:rFonts w:eastAsia="宋体"/>
          <w:b w:val="false"/>
          <w:sz w:val="24"/>
        </w:rPr>
        <w:t xml:space="preserve">strcmp </w:t>
      </w:r>
      <w:r>
        <w:rPr>
          <w:rFonts w:ascii="Times New Roman" w:hAnsi="Times New Roman"/>
          <w:b w:val="false"/>
          <w:sz w:val="24"/>
        </w:rPr>
        <w:t xml:space="preserve">比较 </w:t>
      </w:r>
      <w:r>
        <w:rPr>
          <w:rFonts w:eastAsia="宋体"/>
          <w:b w:val="false"/>
          <w:sz w:val="24"/>
        </w:rPr>
        <w:t>id</w:t>
      </w:r>
      <w:r>
        <w:rPr>
          <w:rFonts w:ascii="Times New Roman" w:hAnsi="Times New Roman"/>
          <w:b w:val="false"/>
          <w:sz w:val="24"/>
        </w:rPr>
        <w:t xml:space="preserve">，找到返回指针，否则返回 </w:t>
      </w:r>
      <w:r>
        <w:rPr>
          <w:rFonts w:eastAsia="宋体"/>
          <w:b w:val="false"/>
          <w:sz w:val="24"/>
        </w:rPr>
        <w:t>NULL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>Employee *emp_find(const char *id)</w:t>
      </w:r>
      <w:r>
        <w:rPr>
          <w:rFonts w:ascii="Times New Roman" w:hAnsi="Times New Roman"/>
          <w:b w:val="false"/>
          <w:sz w:val="24"/>
        </w:rPr>
        <w:t>：同上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>Customer *cust_find(const char *id)</w:t>
      </w:r>
      <w:r>
        <w:rPr>
          <w:rFonts w:ascii="Times New Roman" w:hAnsi="Times New Roman"/>
          <w:b w:val="false"/>
          <w:sz w:val="24"/>
        </w:rPr>
        <w:t>：同上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>Sale *sale_find(const char *id)</w:t>
      </w:r>
      <w:r>
        <w:rPr>
          <w:rFonts w:ascii="Times New Roman" w:hAnsi="Times New Roman"/>
          <w:b w:val="false"/>
          <w:sz w:val="24"/>
        </w:rPr>
        <w:t>：同上</w:t>
      </w:r>
    </w:p>
    <w:p>
      <w:pPr>
        <w:pStyle w:val="Normal"/>
        <w:spacing w:before="240" w:after="120"/>
        <w:rPr/>
      </w:pPr>
      <w:r>
        <w:rPr>
          <w:rFonts w:eastAsia="黑体" w:ascii="Arial" w:hAnsi="Arial"/>
          <w:b/>
          <w:sz w:val="24"/>
        </w:rPr>
        <w:t xml:space="preserve">2. </w:t>
      </w:r>
      <w:r>
        <w:rPr>
          <w:rFonts w:ascii="Arial" w:hAnsi="Arial" w:eastAsia="黑体"/>
          <w:b/>
          <w:sz w:val="24"/>
        </w:rPr>
        <w:t>添加函数模式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>car_add()</w:t>
      </w:r>
      <w:r>
        <w:rPr>
          <w:rFonts w:ascii="Times New Roman" w:hAnsi="Times New Roman"/>
          <w:b w:val="false"/>
          <w:sz w:val="24"/>
        </w:rPr>
        <w:t>：分配节点→输入编号→查重→输入其余字段→尾插→提示成功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>emp_add()</w:t>
      </w:r>
      <w:r>
        <w:rPr>
          <w:rFonts w:ascii="Times New Roman" w:hAnsi="Times New Roman"/>
          <w:b w:val="false"/>
          <w:sz w:val="24"/>
        </w:rPr>
        <w:t>：类似，额外处理学历枚举输入验证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>cust_add()</w:t>
      </w:r>
      <w:r>
        <w:rPr>
          <w:rFonts w:ascii="Times New Roman" w:hAnsi="Times New Roman"/>
          <w:b w:val="false"/>
          <w:sz w:val="24"/>
        </w:rPr>
        <w:t>：编号自动生成→跳过已存在编号→输入其余字段→追加首次联系记录→尾插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>sale_add()</w:t>
      </w:r>
      <w:r>
        <w:rPr>
          <w:rFonts w:ascii="Times New Roman" w:hAnsi="Times New Roman"/>
          <w:b w:val="false"/>
          <w:sz w:val="24"/>
        </w:rPr>
        <w:t>：编号自动生成→输入日期（默认当日）→关联车辆（自动填充型号</w:t>
      </w:r>
      <w:r>
        <w:rPr>
          <w:rFonts w:eastAsia="宋体"/>
          <w:b w:val="false"/>
          <w:sz w:val="24"/>
        </w:rPr>
        <w:t>/</w:t>
      </w:r>
      <w:r>
        <w:rPr>
          <w:rFonts w:ascii="Times New Roman" w:hAnsi="Times New Roman"/>
          <w:b w:val="false"/>
          <w:sz w:val="24"/>
        </w:rPr>
        <w:t>颜色</w:t>
      </w:r>
      <w:r>
        <w:rPr>
          <w:rFonts w:eastAsia="宋体"/>
          <w:b w:val="false"/>
          <w:sz w:val="24"/>
        </w:rPr>
        <w:t>/</w:t>
      </w:r>
      <w:r>
        <w:rPr>
          <w:rFonts w:ascii="Times New Roman" w:hAnsi="Times New Roman"/>
          <w:b w:val="false"/>
          <w:sz w:val="24"/>
        </w:rPr>
        <w:t>单价）→输入数量→关联员工→关联客户→计算总价→尾插</w:t>
      </w:r>
    </w:p>
    <w:p>
      <w:pPr>
        <w:pStyle w:val="Normal"/>
        <w:spacing w:before="240" w:after="120"/>
        <w:rPr/>
      </w:pPr>
      <w:r>
        <w:rPr>
          <w:rFonts w:eastAsia="黑体" w:ascii="Arial" w:hAnsi="Arial"/>
          <w:b/>
          <w:sz w:val="24"/>
        </w:rPr>
        <w:t xml:space="preserve">3. </w:t>
      </w:r>
      <w:r>
        <w:rPr>
          <w:rFonts w:ascii="Arial" w:hAnsi="Arial" w:eastAsia="黑体"/>
          <w:b/>
          <w:sz w:val="24"/>
        </w:rPr>
        <w:t>删除函数模式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ascii="Times New Roman" w:hAnsi="Times New Roman"/>
          <w:b w:val="false"/>
          <w:sz w:val="24"/>
        </w:rPr>
        <w:t xml:space="preserve">所有删除函数遵循统一流程：输入编号→遍历查找（记录 </w:t>
      </w:r>
      <w:r>
        <w:rPr>
          <w:rFonts w:eastAsia="宋体"/>
          <w:b w:val="false"/>
          <w:sz w:val="24"/>
        </w:rPr>
        <w:t>prev</w:t>
      </w:r>
      <w:r>
        <w:rPr>
          <w:rFonts w:ascii="Times New Roman" w:hAnsi="Times New Roman"/>
          <w:b w:val="false"/>
          <w:sz w:val="24"/>
        </w:rPr>
        <w:t xml:space="preserve">）→显示记录→确认→摘链（分 </w:t>
      </w:r>
      <w:r>
        <w:rPr>
          <w:rFonts w:eastAsia="宋体"/>
          <w:b w:val="false"/>
          <w:sz w:val="24"/>
        </w:rPr>
        <w:t xml:space="preserve">prev==NULL </w:t>
      </w:r>
      <w:r>
        <w:rPr>
          <w:rFonts w:ascii="Times New Roman" w:hAnsi="Times New Roman"/>
          <w:b w:val="false"/>
          <w:sz w:val="24"/>
        </w:rPr>
        <w:t xml:space="preserve">和 </w:t>
      </w:r>
      <w:r>
        <w:rPr>
          <w:rFonts w:eastAsia="宋体"/>
          <w:b w:val="false"/>
          <w:sz w:val="24"/>
        </w:rPr>
        <w:t xml:space="preserve">prev!=NULL </w:t>
      </w:r>
      <w:r>
        <w:rPr>
          <w:rFonts w:ascii="Times New Roman" w:hAnsi="Times New Roman"/>
          <w:b w:val="false"/>
          <w:sz w:val="24"/>
        </w:rPr>
        <w:t xml:space="preserve">两种情况）→更新 </w:t>
      </w:r>
      <w:r>
        <w:rPr>
          <w:rFonts w:eastAsia="宋体"/>
          <w:b w:val="false"/>
          <w:sz w:val="24"/>
        </w:rPr>
        <w:t>tail→free→</w:t>
      </w:r>
      <w:r>
        <w:rPr>
          <w:rFonts w:ascii="Times New Roman" w:hAnsi="Times New Roman"/>
          <w:b w:val="false"/>
          <w:sz w:val="24"/>
        </w:rPr>
        <w:t>提示</w:t>
      </w:r>
    </w:p>
    <w:p>
      <w:pPr>
        <w:pStyle w:val="Normal"/>
        <w:spacing w:before="240" w:after="120"/>
        <w:rPr/>
      </w:pPr>
      <w:r>
        <w:rPr>
          <w:rFonts w:eastAsia="黑体" w:ascii="Arial" w:hAnsi="Arial"/>
          <w:b/>
          <w:sz w:val="24"/>
        </w:rPr>
        <w:t xml:space="preserve">4. </w:t>
      </w:r>
      <w:r>
        <w:rPr>
          <w:rFonts w:ascii="Arial" w:hAnsi="Arial" w:eastAsia="黑体"/>
          <w:b/>
          <w:sz w:val="24"/>
        </w:rPr>
        <w:t>修改函数模式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ascii="Times New Roman" w:hAnsi="Times New Roman"/>
          <w:b w:val="false"/>
          <w:sz w:val="24"/>
        </w:rPr>
        <w:t>所有修改函数遵循统一流程：输入编号→查找→显示当前值→逐字段提示</w:t>
      </w:r>
      <w:r>
        <w:rPr>
          <w:rFonts w:eastAsia="宋体"/>
          <w:b w:val="false"/>
          <w:sz w:val="24"/>
        </w:rPr>
        <w:t>"</w:t>
      </w:r>
      <w:r>
        <w:rPr>
          <w:rFonts w:ascii="Times New Roman" w:hAnsi="Times New Roman"/>
          <w:b w:val="false"/>
          <w:sz w:val="24"/>
        </w:rPr>
        <w:t>回车保留原值</w:t>
      </w:r>
      <w:r>
        <w:rPr>
          <w:rFonts w:eastAsia="宋体"/>
          <w:b w:val="false"/>
          <w:sz w:val="24"/>
        </w:rPr>
        <w:t>"→</w:t>
      </w:r>
      <w:r>
        <w:rPr>
          <w:rFonts w:ascii="Times New Roman" w:hAnsi="Times New Roman"/>
          <w:b w:val="false"/>
          <w:sz w:val="24"/>
        </w:rPr>
        <w:t>仅当输入非空时才更新</w:t>
      </w:r>
    </w:p>
    <w:p>
      <w:pPr>
        <w:pStyle w:val="Normal"/>
        <w:spacing w:before="240" w:after="120"/>
        <w:rPr/>
      </w:pPr>
      <w:r>
        <w:rPr>
          <w:rFonts w:eastAsia="黑体" w:ascii="Arial" w:hAnsi="Arial"/>
          <w:b/>
          <w:sz w:val="24"/>
        </w:rPr>
        <w:t xml:space="preserve">5. </w:t>
      </w:r>
      <w:r>
        <w:rPr>
          <w:rFonts w:ascii="Arial" w:hAnsi="Arial" w:eastAsia="黑体"/>
          <w:b/>
          <w:sz w:val="24"/>
        </w:rPr>
        <w:t>查询函数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ascii="Times New Roman" w:hAnsi="Times New Roman"/>
          <w:b w:val="false"/>
          <w:sz w:val="24"/>
        </w:rPr>
        <w:t>各模块查询均为子菜单循环，支持多种查询方式：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>car_query</w:t>
      </w:r>
      <w:r>
        <w:rPr>
          <w:rFonts w:ascii="Times New Roman" w:hAnsi="Times New Roman"/>
          <w:b w:val="false"/>
          <w:sz w:val="24"/>
        </w:rPr>
        <w:t xml:space="preserve">：编号精确 </w:t>
      </w:r>
      <w:r>
        <w:rPr>
          <w:rFonts w:eastAsia="宋体"/>
          <w:b w:val="false"/>
          <w:sz w:val="24"/>
        </w:rPr>
        <w:t xml:space="preserve">/ </w:t>
      </w:r>
      <w:r>
        <w:rPr>
          <w:rFonts w:ascii="Times New Roman" w:hAnsi="Times New Roman"/>
          <w:b w:val="false"/>
          <w:sz w:val="24"/>
        </w:rPr>
        <w:t>型号模糊</w:t>
      </w:r>
      <w:r>
        <w:rPr>
          <w:rFonts w:eastAsia="宋体"/>
          <w:b w:val="false"/>
          <w:sz w:val="24"/>
        </w:rPr>
        <w:t xml:space="preserve">(strstr) / </w:t>
      </w:r>
      <w:r>
        <w:rPr>
          <w:rFonts w:ascii="Times New Roman" w:hAnsi="Times New Roman"/>
          <w:b w:val="false"/>
          <w:sz w:val="24"/>
        </w:rPr>
        <w:t>价格范围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>emp_query</w:t>
      </w:r>
      <w:r>
        <w:rPr>
          <w:rFonts w:ascii="Times New Roman" w:hAnsi="Times New Roman"/>
          <w:b w:val="false"/>
          <w:sz w:val="24"/>
        </w:rPr>
        <w:t xml:space="preserve">：编号精确 </w:t>
      </w:r>
      <w:r>
        <w:rPr>
          <w:rFonts w:eastAsia="宋体"/>
          <w:b w:val="false"/>
          <w:sz w:val="24"/>
        </w:rPr>
        <w:t xml:space="preserve">/ </w:t>
      </w:r>
      <w:r>
        <w:rPr>
          <w:rFonts w:ascii="Times New Roman" w:hAnsi="Times New Roman"/>
          <w:b w:val="false"/>
          <w:sz w:val="24"/>
        </w:rPr>
        <w:t>姓名模糊</w:t>
      </w:r>
      <w:r>
        <w:rPr>
          <w:rFonts w:eastAsia="宋体"/>
          <w:b w:val="false"/>
          <w:sz w:val="24"/>
        </w:rPr>
        <w:t xml:space="preserve">(strstr) / </w:t>
      </w:r>
      <w:r>
        <w:rPr>
          <w:rFonts w:ascii="Times New Roman" w:hAnsi="Times New Roman"/>
          <w:b w:val="false"/>
          <w:sz w:val="24"/>
        </w:rPr>
        <w:t>学历精确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>cust_query</w:t>
      </w:r>
      <w:r>
        <w:rPr>
          <w:rFonts w:ascii="Times New Roman" w:hAnsi="Times New Roman"/>
          <w:b w:val="false"/>
          <w:sz w:val="24"/>
        </w:rPr>
        <w:t xml:space="preserve">：编号精确 </w:t>
      </w:r>
      <w:r>
        <w:rPr>
          <w:rFonts w:eastAsia="宋体"/>
          <w:b w:val="false"/>
          <w:sz w:val="24"/>
        </w:rPr>
        <w:t xml:space="preserve">/ </w:t>
      </w:r>
      <w:r>
        <w:rPr>
          <w:rFonts w:ascii="Times New Roman" w:hAnsi="Times New Roman"/>
          <w:b w:val="false"/>
          <w:sz w:val="24"/>
        </w:rPr>
        <w:t>名称模糊</w:t>
      </w:r>
      <w:r>
        <w:rPr>
          <w:rFonts w:eastAsia="宋体"/>
          <w:b w:val="false"/>
          <w:sz w:val="24"/>
        </w:rPr>
        <w:t xml:space="preserve">(strstr) / </w:t>
      </w:r>
      <w:r>
        <w:rPr>
          <w:rFonts w:ascii="Times New Roman" w:hAnsi="Times New Roman"/>
          <w:b w:val="false"/>
          <w:sz w:val="24"/>
        </w:rPr>
        <w:t>查看完整信息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>sale_query</w:t>
      </w:r>
      <w:r>
        <w:rPr>
          <w:rFonts w:ascii="Times New Roman" w:hAnsi="Times New Roman"/>
          <w:b w:val="false"/>
          <w:sz w:val="24"/>
        </w:rPr>
        <w:t xml:space="preserve">：编号精确 </w:t>
      </w:r>
      <w:r>
        <w:rPr>
          <w:rFonts w:eastAsia="宋体"/>
          <w:b w:val="false"/>
          <w:sz w:val="24"/>
        </w:rPr>
        <w:t xml:space="preserve">/ </w:t>
      </w:r>
      <w:r>
        <w:rPr>
          <w:rFonts w:ascii="Times New Roman" w:hAnsi="Times New Roman"/>
          <w:b w:val="false"/>
          <w:sz w:val="24"/>
        </w:rPr>
        <w:t>车型模糊</w:t>
      </w:r>
      <w:r>
        <w:rPr>
          <w:rFonts w:eastAsia="宋体"/>
          <w:b w:val="false"/>
          <w:sz w:val="24"/>
        </w:rPr>
        <w:t xml:space="preserve">(strstr) / </w:t>
      </w:r>
      <w:r>
        <w:rPr>
          <w:rFonts w:ascii="Times New Roman" w:hAnsi="Times New Roman"/>
          <w:b w:val="false"/>
          <w:sz w:val="24"/>
        </w:rPr>
        <w:t>经手人模糊</w:t>
      </w:r>
      <w:r>
        <w:rPr>
          <w:rFonts w:eastAsia="宋体"/>
          <w:b w:val="false"/>
          <w:sz w:val="24"/>
        </w:rPr>
        <w:t xml:space="preserve">(strstr) / </w:t>
      </w:r>
      <w:r>
        <w:rPr>
          <w:rFonts w:ascii="Times New Roman" w:hAnsi="Times New Roman"/>
          <w:b w:val="false"/>
          <w:sz w:val="24"/>
        </w:rPr>
        <w:t>日期范围</w:t>
      </w:r>
      <w:r>
        <w:rPr>
          <w:rFonts w:eastAsia="宋体"/>
          <w:b w:val="false"/>
          <w:sz w:val="24"/>
        </w:rPr>
        <w:t>(strcmp)</w:t>
      </w:r>
    </w:p>
    <w:p>
      <w:pPr>
        <w:pStyle w:val="Normal"/>
        <w:spacing w:before="240" w:after="120"/>
        <w:rPr/>
      </w:pPr>
      <w:r>
        <w:rPr>
          <w:rFonts w:eastAsia="黑体" w:ascii="Arial" w:hAnsi="Arial"/>
          <w:b/>
          <w:sz w:val="24"/>
        </w:rPr>
        <w:t xml:space="preserve">6. </w:t>
      </w:r>
      <w:r>
        <w:rPr>
          <w:rFonts w:ascii="Arial" w:hAnsi="Arial" w:eastAsia="黑体"/>
          <w:b/>
          <w:sz w:val="24"/>
        </w:rPr>
        <w:t>销售报表函数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>sale_report()</w:t>
      </w:r>
      <w:r>
        <w:rPr>
          <w:rFonts w:ascii="Times New Roman" w:hAnsi="Times New Roman"/>
          <w:b w:val="false"/>
          <w:sz w:val="24"/>
        </w:rPr>
        <w:t xml:space="preserve">：遍历 </w:t>
      </w:r>
      <w:r>
        <w:rPr>
          <w:rFonts w:eastAsia="宋体"/>
          <w:b w:val="false"/>
          <w:sz w:val="24"/>
        </w:rPr>
        <w:t xml:space="preserve">sale_head </w:t>
      </w:r>
      <w:r>
        <w:rPr>
          <w:rFonts w:ascii="Times New Roman" w:hAnsi="Times New Roman"/>
          <w:b w:val="false"/>
          <w:sz w:val="24"/>
        </w:rPr>
        <w:t xml:space="preserve">链表；用 </w:t>
      </w:r>
      <w:r>
        <w:rPr>
          <w:rFonts w:eastAsia="宋体"/>
          <w:b w:val="false"/>
          <w:sz w:val="24"/>
        </w:rPr>
        <w:t xml:space="preserve">SaleStat[100] </w:t>
      </w:r>
      <w:r>
        <w:rPr>
          <w:rFonts w:ascii="Times New Roman" w:hAnsi="Times New Roman"/>
          <w:b w:val="false"/>
          <w:sz w:val="24"/>
        </w:rPr>
        <w:t>数组分别按型号和按经手人做去重汇总（</w:t>
      </w:r>
      <w:r>
        <w:rPr>
          <w:rFonts w:eastAsia="宋体"/>
          <w:b w:val="false"/>
          <w:sz w:val="24"/>
        </w:rPr>
        <w:t>sale_add_stat</w:t>
      </w:r>
      <w:r>
        <w:rPr>
          <w:rFonts w:ascii="Times New Roman" w:hAnsi="Times New Roman"/>
          <w:b w:val="false"/>
          <w:sz w:val="24"/>
        </w:rPr>
        <w:t xml:space="preserve">）；打印两个统计表到 </w:t>
      </w:r>
      <w:r>
        <w:rPr>
          <w:rFonts w:eastAsia="宋体"/>
          <w:b w:val="false"/>
          <w:sz w:val="24"/>
        </w:rPr>
        <w:t>stdout</w:t>
      </w:r>
      <w:r>
        <w:rPr>
          <w:rFonts w:ascii="Times New Roman" w:hAnsi="Times New Roman"/>
          <w:b w:val="false"/>
          <w:sz w:val="24"/>
        </w:rPr>
        <w:t xml:space="preserve">；同时将报表写入 </w:t>
      </w:r>
      <w:r>
        <w:rPr>
          <w:rFonts w:eastAsia="宋体"/>
          <w:b w:val="false"/>
          <w:sz w:val="24"/>
        </w:rPr>
        <w:t>data/report.txt</w:t>
      </w:r>
      <w:r>
        <w:rPr>
          <w:rFonts w:ascii="Times New Roman" w:hAnsi="Times New Roman"/>
          <w:b w:val="false"/>
          <w:sz w:val="24"/>
        </w:rPr>
        <w:t>。</w:t>
      </w:r>
    </w:p>
    <w:p>
      <w:pPr>
        <w:pStyle w:val="Normal"/>
        <w:spacing w:before="240" w:after="120"/>
        <w:jc w:val="start"/>
        <w:rPr/>
      </w:pPr>
      <w:r>
        <w:rPr>
          <w:rFonts w:eastAsia="黑体" w:ascii="Arial" w:hAnsi="Arial"/>
          <w:b/>
          <w:sz w:val="32"/>
        </w:rPr>
        <w:t xml:space="preserve">3.4 </w:t>
      </w:r>
      <w:r>
        <w:rPr>
          <w:rFonts w:ascii="Arial" w:hAnsi="Arial" w:eastAsia="黑体"/>
          <w:b/>
          <w:sz w:val="32"/>
        </w:rPr>
        <w:t>模块间接口关系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ascii="Times New Roman" w:hAnsi="Times New Roman"/>
          <w:b w:val="false"/>
          <w:sz w:val="24"/>
        </w:rPr>
        <w:t>模块间依赖关系：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>menu.c → car.h, employee.h, customer.h, sale.h, data_io.h, utils.h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>data_io.c → car.h, customer.h, employee.h, sale.h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>sale.c → car.h, employee.h, customer.h</w:t>
      </w:r>
      <w:r>
        <w:rPr>
          <w:rFonts w:ascii="Times New Roman" w:hAnsi="Times New Roman"/>
          <w:b w:val="false"/>
          <w:sz w:val="24"/>
        </w:rPr>
        <w:t>（关联查询需要）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>car.c, employee.c, customer.c → utils.h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>main.c → menu.h, data_io.h</w:t>
      </w:r>
    </w:p>
    <w:p>
      <w:pPr>
        <w:pStyle w:val="Normal"/>
        <w:rPr/>
      </w:pPr>
      <w:r>
        <w:rPr/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ascii="Times New Roman" w:hAnsi="Times New Roman"/>
          <w:b w:val="false"/>
          <w:sz w:val="24"/>
        </w:rPr>
        <w:t>跨模块调用：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 xml:space="preserve">sale_add() </w:t>
      </w:r>
      <w:r>
        <w:rPr>
          <w:rFonts w:ascii="Times New Roman" w:hAnsi="Times New Roman"/>
          <w:b w:val="false"/>
          <w:sz w:val="24"/>
        </w:rPr>
        <w:t xml:space="preserve">调用 </w:t>
      </w:r>
      <w:r>
        <w:rPr>
          <w:rFonts w:eastAsia="宋体"/>
          <w:b w:val="false"/>
          <w:sz w:val="24"/>
        </w:rPr>
        <w:t>car_find()</w:t>
      </w:r>
      <w:r>
        <w:rPr>
          <w:rFonts w:ascii="Times New Roman" w:hAnsi="Times New Roman"/>
          <w:b w:val="false"/>
          <w:sz w:val="24"/>
        </w:rPr>
        <w:t>、</w:t>
      </w:r>
      <w:r>
        <w:rPr>
          <w:rFonts w:eastAsia="宋体"/>
          <w:b w:val="false"/>
          <w:sz w:val="24"/>
        </w:rPr>
        <w:t>emp_find()</w:t>
      </w:r>
      <w:r>
        <w:rPr>
          <w:rFonts w:ascii="Times New Roman" w:hAnsi="Times New Roman"/>
          <w:b w:val="false"/>
          <w:sz w:val="24"/>
        </w:rPr>
        <w:t>、</w:t>
      </w:r>
      <w:r>
        <w:rPr>
          <w:rFonts w:eastAsia="宋体"/>
          <w:b w:val="false"/>
          <w:sz w:val="24"/>
        </w:rPr>
        <w:t xml:space="preserve">cust_find() </w:t>
      </w:r>
      <w:r>
        <w:rPr>
          <w:rFonts w:ascii="Times New Roman" w:hAnsi="Times New Roman"/>
          <w:b w:val="false"/>
          <w:sz w:val="24"/>
        </w:rPr>
        <w:t>实现自动关联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 xml:space="preserve">menu.c </w:t>
      </w:r>
      <w:r>
        <w:rPr>
          <w:rFonts w:ascii="Times New Roman" w:hAnsi="Times New Roman"/>
          <w:b w:val="false"/>
          <w:sz w:val="24"/>
        </w:rPr>
        <w:t xml:space="preserve">通过各模块的 </w:t>
      </w:r>
      <w:r>
        <w:rPr>
          <w:rFonts w:eastAsia="宋体"/>
          <w:b w:val="false"/>
          <w:sz w:val="24"/>
        </w:rPr>
        <w:t xml:space="preserve">_menu() </w:t>
      </w:r>
      <w:r>
        <w:rPr>
          <w:rFonts w:ascii="Times New Roman" w:hAnsi="Times New Roman"/>
          <w:b w:val="false"/>
          <w:sz w:val="24"/>
        </w:rPr>
        <w:t>函数进入子菜单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 xml:space="preserve">data_io.c </w:t>
      </w:r>
      <w:r>
        <w:rPr>
          <w:rFonts w:ascii="Times New Roman" w:hAnsi="Times New Roman"/>
          <w:b w:val="false"/>
          <w:sz w:val="24"/>
        </w:rPr>
        <w:t xml:space="preserve">通过各模块的 </w:t>
      </w:r>
      <w:r>
        <w:rPr>
          <w:rFonts w:eastAsia="宋体"/>
          <w:b w:val="false"/>
          <w:sz w:val="24"/>
        </w:rPr>
        <w:t xml:space="preserve">_save()/_load() </w:t>
      </w:r>
      <w:r>
        <w:rPr>
          <w:rFonts w:ascii="Times New Roman" w:hAnsi="Times New Roman"/>
          <w:b w:val="false"/>
          <w:sz w:val="24"/>
        </w:rPr>
        <w:t>函数实现统一读写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jc w:val="center"/>
        <w:rPr/>
      </w:pPr>
      <w:r>
        <w:rPr>
          <w:rFonts w:ascii="Arial" w:hAnsi="Arial" w:eastAsia="黑体"/>
          <w:b/>
          <w:sz w:val="44"/>
        </w:rPr>
        <w:t>四、源程序清单和执行结果</w:t>
      </w:r>
    </w:p>
    <w:p>
      <w:pPr>
        <w:pStyle w:val="Normal"/>
        <w:rPr/>
      </w:pPr>
      <w:r>
        <w:rPr/>
      </w:r>
    </w:p>
    <w:p>
      <w:pPr>
        <w:pStyle w:val="Normal"/>
        <w:spacing w:before="240" w:after="120"/>
        <w:jc w:val="start"/>
        <w:rPr/>
      </w:pPr>
      <w:r>
        <w:rPr>
          <w:rFonts w:eastAsia="黑体" w:ascii="Arial" w:hAnsi="Arial"/>
          <w:b/>
          <w:sz w:val="32"/>
        </w:rPr>
        <w:t xml:space="preserve">4.1 </w:t>
      </w:r>
      <w:r>
        <w:rPr>
          <w:rFonts w:ascii="Arial" w:hAnsi="Arial" w:eastAsia="黑体"/>
          <w:b/>
          <w:sz w:val="32"/>
        </w:rPr>
        <w:t>项目文件结构</w:t>
      </w:r>
    </w:p>
    <w:p>
      <w:pPr>
        <w:pStyle w:val="Normal"/>
        <w:shd w:fill="F0F0F0" w:val="clear"/>
        <w:spacing w:lineRule="exact" w:line="320" w:before="80" w:after="80"/>
        <w:ind w:start="480"/>
        <w:rPr/>
      </w:pPr>
      <w:r>
        <w:rPr>
          <w:rFonts w:eastAsia="Courier New" w:ascii="Courier New" w:hAnsi="Courier New"/>
          <w:b w:val="false"/>
          <w:sz w:val="20"/>
        </w:rPr>
        <w:t>Automobile_Sales_Information_Management_System/</w:t>
        <w:br/>
        <w:t>├── CMakeLists.txt          # CMake</w:t>
      </w:r>
      <w:r>
        <w:rPr>
          <w:rFonts w:ascii="Courier New" w:hAnsi="Courier New" w:eastAsia="Courier New"/>
          <w:b w:val="false"/>
          <w:sz w:val="20"/>
        </w:rPr>
        <w:t>构建配置</w:t>
      </w:r>
      <w:r>
        <w:rPr>
          <w:rFonts w:eastAsia="Courier New" w:ascii="Courier New" w:hAnsi="Courier New"/>
          <w:b w:val="false"/>
          <w:sz w:val="20"/>
        </w:rPr>
        <w:br/>
        <w:t xml:space="preserve">├── include/                # </w:t>
      </w:r>
      <w:r>
        <w:rPr>
          <w:rFonts w:ascii="Courier New" w:hAnsi="Courier New" w:eastAsia="Courier New"/>
          <w:b w:val="false"/>
          <w:sz w:val="20"/>
        </w:rPr>
        <w:t>头文件目录</w:t>
      </w:r>
      <w:r>
        <w:rPr>
          <w:rFonts w:eastAsia="Courier New" w:ascii="Courier New" w:hAnsi="Courier New"/>
          <w:b w:val="false"/>
          <w:sz w:val="20"/>
        </w:rPr>
        <w:br/>
        <w:t xml:space="preserve">│   ├── car.h               # </w:t>
      </w:r>
      <w:r>
        <w:rPr>
          <w:rFonts w:ascii="Courier New" w:hAnsi="Courier New" w:eastAsia="Courier New"/>
          <w:b w:val="false"/>
          <w:sz w:val="20"/>
        </w:rPr>
        <w:t>轿车模块接口</w:t>
      </w:r>
      <w:r>
        <w:rPr>
          <w:rFonts w:eastAsia="Courier New" w:ascii="Courier New" w:hAnsi="Courier New"/>
          <w:b w:val="false"/>
          <w:sz w:val="20"/>
        </w:rPr>
        <w:br/>
        <w:t xml:space="preserve">│   ├── customer.h          # </w:t>
      </w:r>
      <w:r>
        <w:rPr>
          <w:rFonts w:ascii="Courier New" w:hAnsi="Courier New" w:eastAsia="Courier New"/>
          <w:b w:val="false"/>
          <w:sz w:val="20"/>
        </w:rPr>
        <w:t>客户模块接口</w:t>
      </w:r>
      <w:r>
        <w:rPr>
          <w:rFonts w:eastAsia="Courier New" w:ascii="Courier New" w:hAnsi="Courier New"/>
          <w:b w:val="false"/>
          <w:sz w:val="20"/>
        </w:rPr>
        <w:br/>
        <w:t xml:space="preserve">│   ├── employee.h          # </w:t>
      </w:r>
      <w:r>
        <w:rPr>
          <w:rFonts w:ascii="Courier New" w:hAnsi="Courier New" w:eastAsia="Courier New"/>
          <w:b w:val="false"/>
          <w:sz w:val="20"/>
        </w:rPr>
        <w:t>员工模块接口</w:t>
      </w:r>
      <w:r>
        <w:rPr>
          <w:rFonts w:eastAsia="Courier New" w:ascii="Courier New" w:hAnsi="Courier New"/>
          <w:b w:val="false"/>
          <w:sz w:val="20"/>
        </w:rPr>
        <w:br/>
        <w:t xml:space="preserve">│   ├── sale.h              # </w:t>
      </w:r>
      <w:r>
        <w:rPr>
          <w:rFonts w:ascii="Courier New" w:hAnsi="Courier New" w:eastAsia="Courier New"/>
          <w:b w:val="false"/>
          <w:sz w:val="20"/>
        </w:rPr>
        <w:t>销售模块接口</w:t>
      </w:r>
      <w:r>
        <w:rPr>
          <w:rFonts w:eastAsia="Courier New" w:ascii="Courier New" w:hAnsi="Courier New"/>
          <w:b w:val="false"/>
          <w:sz w:val="20"/>
        </w:rPr>
        <w:br/>
        <w:t xml:space="preserve">│   ├── data_io.h           # </w:t>
      </w:r>
      <w:r>
        <w:rPr>
          <w:rFonts w:ascii="Courier New" w:hAnsi="Courier New" w:eastAsia="Courier New"/>
          <w:b w:val="false"/>
          <w:sz w:val="20"/>
        </w:rPr>
        <w:t>数据</w:t>
      </w:r>
      <w:r>
        <w:rPr>
          <w:rFonts w:eastAsia="Courier New" w:ascii="Courier New" w:hAnsi="Courier New"/>
          <w:b w:val="false"/>
          <w:sz w:val="20"/>
        </w:rPr>
        <w:t>I/O</w:t>
      </w:r>
      <w:r>
        <w:rPr>
          <w:rFonts w:ascii="Courier New" w:hAnsi="Courier New" w:eastAsia="Courier New"/>
          <w:b w:val="false"/>
          <w:sz w:val="20"/>
        </w:rPr>
        <w:t>模块接口</w:t>
      </w:r>
      <w:r>
        <w:rPr>
          <w:rFonts w:eastAsia="Courier New" w:ascii="Courier New" w:hAnsi="Courier New"/>
          <w:b w:val="false"/>
          <w:sz w:val="20"/>
        </w:rPr>
        <w:br/>
        <w:t xml:space="preserve">│   ├── utils.h             # </w:t>
      </w:r>
      <w:r>
        <w:rPr>
          <w:rFonts w:ascii="Courier New" w:hAnsi="Courier New" w:eastAsia="Courier New"/>
          <w:b w:val="false"/>
          <w:sz w:val="20"/>
        </w:rPr>
        <w:t>工具函数接口</w:t>
      </w:r>
      <w:r>
        <w:rPr>
          <w:rFonts w:eastAsia="Courier New" w:ascii="Courier New" w:hAnsi="Courier New"/>
          <w:b w:val="false"/>
          <w:sz w:val="20"/>
        </w:rPr>
        <w:br/>
        <w:t xml:space="preserve">│   └── menu.h              # </w:t>
      </w:r>
      <w:r>
        <w:rPr>
          <w:rFonts w:ascii="Courier New" w:hAnsi="Courier New" w:eastAsia="Courier New"/>
          <w:b w:val="false"/>
          <w:sz w:val="20"/>
        </w:rPr>
        <w:t>菜单接口</w:t>
      </w:r>
      <w:r>
        <w:rPr>
          <w:rFonts w:eastAsia="Courier New" w:ascii="Courier New" w:hAnsi="Courier New"/>
          <w:b w:val="false"/>
          <w:sz w:val="20"/>
        </w:rPr>
        <w:br/>
        <w:t xml:space="preserve">├── src/                    # </w:t>
      </w:r>
      <w:r>
        <w:rPr>
          <w:rFonts w:ascii="Courier New" w:hAnsi="Courier New" w:eastAsia="Courier New"/>
          <w:b w:val="false"/>
          <w:sz w:val="20"/>
        </w:rPr>
        <w:t>源文件目录</w:t>
      </w:r>
      <w:r>
        <w:rPr>
          <w:rFonts w:eastAsia="Courier New" w:ascii="Courier New" w:hAnsi="Courier New"/>
          <w:b w:val="false"/>
          <w:sz w:val="20"/>
        </w:rPr>
        <w:br/>
        <w:t xml:space="preserve">│   ├── main.c              # </w:t>
      </w:r>
      <w:r>
        <w:rPr>
          <w:rFonts w:ascii="Courier New" w:hAnsi="Courier New" w:eastAsia="Courier New"/>
          <w:b w:val="false"/>
          <w:sz w:val="20"/>
        </w:rPr>
        <w:t>程序入口</w:t>
      </w:r>
      <w:r>
        <w:rPr>
          <w:rFonts w:eastAsia="Courier New" w:ascii="Courier New" w:hAnsi="Courier New"/>
          <w:b w:val="false"/>
          <w:sz w:val="20"/>
        </w:rPr>
        <w:br/>
        <w:t xml:space="preserve">│   ├── menu.c              # </w:t>
      </w:r>
      <w:r>
        <w:rPr>
          <w:rFonts w:ascii="Courier New" w:hAnsi="Courier New" w:eastAsia="Courier New"/>
          <w:b w:val="false"/>
          <w:sz w:val="20"/>
        </w:rPr>
        <w:t>主菜单</w:t>
      </w:r>
      <w:r>
        <w:rPr>
          <w:rFonts w:eastAsia="Courier New" w:ascii="Courier New" w:hAnsi="Courier New"/>
          <w:b w:val="false"/>
          <w:sz w:val="20"/>
        </w:rPr>
        <w:br/>
        <w:t xml:space="preserve">│   ├── car.c               # </w:t>
      </w:r>
      <w:r>
        <w:rPr>
          <w:rFonts w:ascii="Courier New" w:hAnsi="Courier New" w:eastAsia="Courier New"/>
          <w:b w:val="false"/>
          <w:sz w:val="20"/>
        </w:rPr>
        <w:t>轿车管理实现</w:t>
      </w:r>
      <w:r>
        <w:rPr>
          <w:rFonts w:eastAsia="Courier New" w:ascii="Courier New" w:hAnsi="Courier New"/>
          <w:b w:val="false"/>
          <w:sz w:val="20"/>
        </w:rPr>
        <w:br/>
        <w:t xml:space="preserve">│   ├── employee.c          # </w:t>
      </w:r>
      <w:r>
        <w:rPr>
          <w:rFonts w:ascii="Courier New" w:hAnsi="Courier New" w:eastAsia="Courier New"/>
          <w:b w:val="false"/>
          <w:sz w:val="20"/>
        </w:rPr>
        <w:t>员工管理实现</w:t>
      </w:r>
      <w:r>
        <w:rPr>
          <w:rFonts w:eastAsia="Courier New" w:ascii="Courier New" w:hAnsi="Courier New"/>
          <w:b w:val="false"/>
          <w:sz w:val="20"/>
        </w:rPr>
        <w:br/>
        <w:t xml:space="preserve">│   ├── customer.c          # </w:t>
      </w:r>
      <w:r>
        <w:rPr>
          <w:rFonts w:ascii="Courier New" w:hAnsi="Courier New" w:eastAsia="Courier New"/>
          <w:b w:val="false"/>
          <w:sz w:val="20"/>
        </w:rPr>
        <w:t>客户管理实现</w:t>
      </w:r>
      <w:r>
        <w:rPr>
          <w:rFonts w:eastAsia="Courier New" w:ascii="Courier New" w:hAnsi="Courier New"/>
          <w:b w:val="false"/>
          <w:sz w:val="20"/>
        </w:rPr>
        <w:br/>
        <w:t xml:space="preserve">│   ├── sale.c              # </w:t>
      </w:r>
      <w:r>
        <w:rPr>
          <w:rFonts w:ascii="Courier New" w:hAnsi="Courier New" w:eastAsia="Courier New"/>
          <w:b w:val="false"/>
          <w:sz w:val="20"/>
        </w:rPr>
        <w:t>销售管理实现</w:t>
      </w:r>
      <w:r>
        <w:rPr>
          <w:rFonts w:eastAsia="Courier New" w:ascii="Courier New" w:hAnsi="Courier New"/>
          <w:b w:val="false"/>
          <w:sz w:val="20"/>
        </w:rPr>
        <w:br/>
        <w:t xml:space="preserve">│   ├── data_io.c           # </w:t>
      </w:r>
      <w:r>
        <w:rPr>
          <w:rFonts w:ascii="Courier New" w:hAnsi="Courier New" w:eastAsia="Courier New"/>
          <w:b w:val="false"/>
          <w:sz w:val="20"/>
        </w:rPr>
        <w:t>数据</w:t>
      </w:r>
      <w:r>
        <w:rPr>
          <w:rFonts w:eastAsia="Courier New" w:ascii="Courier New" w:hAnsi="Courier New"/>
          <w:b w:val="false"/>
          <w:sz w:val="20"/>
        </w:rPr>
        <w:t>I/O</w:t>
      </w:r>
      <w:r>
        <w:rPr>
          <w:rFonts w:ascii="Courier New" w:hAnsi="Courier New" w:eastAsia="Courier New"/>
          <w:b w:val="false"/>
          <w:sz w:val="20"/>
        </w:rPr>
        <w:t>实现</w:t>
      </w:r>
      <w:r>
        <w:rPr>
          <w:rFonts w:eastAsia="Courier New" w:ascii="Courier New" w:hAnsi="Courier New"/>
          <w:b w:val="false"/>
          <w:sz w:val="20"/>
        </w:rPr>
        <w:br/>
        <w:t xml:space="preserve">│   └── utils.c             # </w:t>
      </w:r>
      <w:r>
        <w:rPr>
          <w:rFonts w:ascii="Courier New" w:hAnsi="Courier New" w:eastAsia="Courier New"/>
          <w:b w:val="false"/>
          <w:sz w:val="20"/>
        </w:rPr>
        <w:t>工具函数实现</w:t>
      </w:r>
      <w:r>
        <w:rPr>
          <w:rFonts w:eastAsia="Courier New" w:ascii="Courier New" w:hAnsi="Courier New"/>
          <w:b w:val="false"/>
          <w:sz w:val="20"/>
        </w:rPr>
        <w:br/>
        <w:t xml:space="preserve">└── data/                   # </w:t>
      </w:r>
      <w:r>
        <w:rPr>
          <w:rFonts w:ascii="Courier New" w:hAnsi="Courier New" w:eastAsia="Courier New"/>
          <w:b w:val="false"/>
          <w:sz w:val="20"/>
        </w:rPr>
        <w:t>数据文件目录（运行时生成）</w:t>
      </w:r>
      <w:r>
        <w:rPr>
          <w:rFonts w:eastAsia="Courier New" w:ascii="Courier New" w:hAnsi="Courier New"/>
          <w:b w:val="false"/>
          <w:sz w:val="20"/>
        </w:rPr>
        <w:br/>
        <w:t xml:space="preserve">    ├── cars.dat            # </w:t>
      </w:r>
      <w:r>
        <w:rPr>
          <w:rFonts w:ascii="Courier New" w:hAnsi="Courier New" w:eastAsia="Courier New"/>
          <w:b w:val="false"/>
          <w:sz w:val="20"/>
        </w:rPr>
        <w:t>车辆数据（二进制）</w:t>
      </w:r>
      <w:r>
        <w:rPr>
          <w:rFonts w:eastAsia="Courier New" w:ascii="Courier New" w:hAnsi="Courier New"/>
          <w:b w:val="false"/>
          <w:sz w:val="20"/>
        </w:rPr>
        <w:br/>
        <w:t xml:space="preserve">    ├── employees.dat       # </w:t>
      </w:r>
      <w:r>
        <w:rPr>
          <w:rFonts w:ascii="Courier New" w:hAnsi="Courier New" w:eastAsia="Courier New"/>
          <w:b w:val="false"/>
          <w:sz w:val="20"/>
        </w:rPr>
        <w:t>员工数据（二进制）</w:t>
      </w:r>
      <w:r>
        <w:rPr>
          <w:rFonts w:eastAsia="Courier New" w:ascii="Courier New" w:hAnsi="Courier New"/>
          <w:b w:val="false"/>
          <w:sz w:val="20"/>
        </w:rPr>
        <w:br/>
        <w:t xml:space="preserve">    ├── customers.dat       # </w:t>
      </w:r>
      <w:r>
        <w:rPr>
          <w:rFonts w:ascii="Courier New" w:hAnsi="Courier New" w:eastAsia="Courier New"/>
          <w:b w:val="false"/>
          <w:sz w:val="20"/>
        </w:rPr>
        <w:t>客户数据（二进制）</w:t>
      </w:r>
      <w:r>
        <w:rPr>
          <w:rFonts w:eastAsia="Courier New" w:ascii="Courier New" w:hAnsi="Courier New"/>
          <w:b w:val="false"/>
          <w:sz w:val="20"/>
        </w:rPr>
        <w:br/>
        <w:t xml:space="preserve">    ├── sales.dat           # </w:t>
      </w:r>
      <w:r>
        <w:rPr>
          <w:rFonts w:ascii="Courier New" w:hAnsi="Courier New" w:eastAsia="Courier New"/>
          <w:b w:val="false"/>
          <w:sz w:val="20"/>
        </w:rPr>
        <w:t>销售数据（二进制）</w:t>
      </w:r>
      <w:r>
        <w:rPr>
          <w:rFonts w:eastAsia="Courier New" w:ascii="Courier New" w:hAnsi="Courier New"/>
          <w:b w:val="false"/>
          <w:sz w:val="20"/>
        </w:rPr>
        <w:br/>
        <w:t xml:space="preserve">    └── report.txt          # </w:t>
      </w:r>
      <w:r>
        <w:rPr>
          <w:rFonts w:ascii="Courier New" w:hAnsi="Courier New" w:eastAsia="Courier New"/>
          <w:b w:val="false"/>
          <w:sz w:val="20"/>
        </w:rPr>
        <w:t>销售报表（文本）</w:t>
      </w:r>
    </w:p>
    <w:p>
      <w:pPr>
        <w:pStyle w:val="Normal"/>
        <w:spacing w:before="240" w:after="120"/>
        <w:jc w:val="start"/>
        <w:rPr/>
      </w:pPr>
      <w:r>
        <w:rPr>
          <w:rFonts w:eastAsia="黑体" w:ascii="Arial" w:hAnsi="Arial"/>
          <w:b/>
          <w:sz w:val="32"/>
        </w:rPr>
        <w:t xml:space="preserve">4.2 </w:t>
      </w:r>
      <w:r>
        <w:rPr>
          <w:rFonts w:ascii="Arial" w:hAnsi="Arial" w:eastAsia="黑体"/>
          <w:b/>
          <w:sz w:val="32"/>
        </w:rPr>
        <w:t>各模块核心源码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ascii="Times New Roman" w:hAnsi="Times New Roman"/>
          <w:b w:val="false"/>
          <w:sz w:val="24"/>
        </w:rPr>
        <w:t xml:space="preserve">（此处粘贴各源文件的完整源码。以下展示关键代码片段，完整源码详见仓库 </w:t>
      </w:r>
      <w:r>
        <w:rPr>
          <w:rFonts w:eastAsia="宋体"/>
          <w:b w:val="false"/>
          <w:sz w:val="24"/>
        </w:rPr>
        <w:t xml:space="preserve">src/ </w:t>
      </w:r>
      <w:r>
        <w:rPr>
          <w:rFonts w:ascii="Times New Roman" w:hAnsi="Times New Roman"/>
          <w:b w:val="false"/>
          <w:sz w:val="24"/>
        </w:rPr>
        <w:t xml:space="preserve">和 </w:t>
      </w:r>
      <w:r>
        <w:rPr>
          <w:rFonts w:eastAsia="宋体"/>
          <w:b w:val="false"/>
          <w:sz w:val="24"/>
        </w:rPr>
        <w:t xml:space="preserve">include/ </w:t>
      </w:r>
      <w:r>
        <w:rPr>
          <w:rFonts w:ascii="Times New Roman" w:hAnsi="Times New Roman"/>
          <w:b w:val="false"/>
          <w:sz w:val="24"/>
        </w:rPr>
        <w:t>目录。）</w:t>
      </w:r>
    </w:p>
    <w:p>
      <w:pPr>
        <w:pStyle w:val="Normal"/>
        <w:spacing w:before="240" w:after="120"/>
        <w:rPr/>
      </w:pPr>
      <w:r>
        <w:rPr>
          <w:rFonts w:eastAsia="黑体" w:ascii="Arial" w:hAnsi="Arial"/>
          <w:b/>
          <w:sz w:val="24"/>
        </w:rPr>
        <w:t xml:space="preserve">(1) </w:t>
      </w:r>
      <w:r>
        <w:rPr>
          <w:rFonts w:ascii="Arial" w:hAnsi="Arial" w:eastAsia="黑体"/>
          <w:b/>
          <w:sz w:val="24"/>
        </w:rPr>
        <w:t>链表尾插法（</w:t>
      </w:r>
      <w:r>
        <w:rPr>
          <w:rFonts w:eastAsia="黑体" w:ascii="Arial" w:hAnsi="Arial"/>
          <w:b/>
          <w:sz w:val="24"/>
        </w:rPr>
        <w:t>car.c</w:t>
      </w:r>
      <w:r>
        <w:rPr>
          <w:rFonts w:ascii="Arial" w:hAnsi="Arial" w:eastAsia="黑体"/>
          <w:b/>
          <w:sz w:val="24"/>
        </w:rPr>
        <w:t>）</w:t>
      </w:r>
    </w:p>
    <w:p>
      <w:pPr>
        <w:pStyle w:val="Normal"/>
        <w:shd w:fill="F0F0F0" w:val="clear"/>
        <w:spacing w:lineRule="exact" w:line="320" w:before="80" w:after="80"/>
        <w:ind w:start="480"/>
        <w:rPr/>
      </w:pPr>
      <w:r>
        <w:rPr>
          <w:rFonts w:eastAsia="Courier New" w:ascii="Courier New" w:hAnsi="Courier New"/>
          <w:b w:val="false"/>
          <w:sz w:val="20"/>
        </w:rPr>
        <w:t>if (car_head == NULL) {</w:t>
        <w:br/>
        <w:t xml:space="preserve">    car_head = new_node;</w:t>
        <w:br/>
        <w:t xml:space="preserve">    car_tail = new_node;</w:t>
        <w:br/>
        <w:t>} else {</w:t>
        <w:br/>
        <w:t xml:space="preserve">    car_tail-&gt;next = new_node;</w:t>
        <w:br/>
        <w:t xml:space="preserve">    car_tail = new_node;</w:t>
        <w:br/>
        <w:t>}</w:t>
      </w:r>
    </w:p>
    <w:p>
      <w:pPr>
        <w:pStyle w:val="Normal"/>
        <w:spacing w:before="240" w:after="120"/>
        <w:rPr/>
      </w:pPr>
      <w:r>
        <w:rPr>
          <w:rFonts w:eastAsia="黑体" w:ascii="Arial" w:hAnsi="Arial"/>
          <w:b/>
          <w:sz w:val="24"/>
        </w:rPr>
        <w:t xml:space="preserve">(2) </w:t>
      </w:r>
      <w:r>
        <w:rPr>
          <w:rFonts w:ascii="Arial" w:hAnsi="Arial" w:eastAsia="黑体"/>
          <w:b/>
          <w:sz w:val="24"/>
        </w:rPr>
        <w:t>安全输入函数（</w:t>
      </w:r>
      <w:r>
        <w:rPr>
          <w:rFonts w:eastAsia="黑体" w:ascii="Arial" w:hAnsi="Arial"/>
          <w:b/>
          <w:sz w:val="24"/>
        </w:rPr>
        <w:t>utils.c</w:t>
      </w:r>
      <w:r>
        <w:rPr>
          <w:rFonts w:ascii="Arial" w:hAnsi="Arial" w:eastAsia="黑体"/>
          <w:b/>
          <w:sz w:val="24"/>
        </w:rPr>
        <w:t>）</w:t>
      </w:r>
    </w:p>
    <w:p>
      <w:pPr>
        <w:pStyle w:val="Normal"/>
        <w:shd w:fill="F0F0F0" w:val="clear"/>
        <w:spacing w:lineRule="exact" w:line="320" w:before="80" w:after="80"/>
        <w:ind w:start="480"/>
        <w:rPr/>
      </w:pPr>
      <w:r>
        <w:rPr>
          <w:rFonts w:eastAsia="Courier New" w:ascii="Courier New" w:hAnsi="Courier New"/>
          <w:b w:val="false"/>
          <w:sz w:val="20"/>
        </w:rPr>
        <w:t>void safe_gets(char *buf, int size) {</w:t>
        <w:br/>
        <w:t xml:space="preserve">    if (fgets(buf, size, stdin) == NULL) {</w:t>
        <w:br/>
        <w:t xml:space="preserve">        buf[0] = '\0';</w:t>
        <w:br/>
        <w:t xml:space="preserve">        return;</w:t>
        <w:br/>
        <w:t xml:space="preserve">    }</w:t>
        <w:br/>
        <w:t xml:space="preserve">    size_t len = strlen(buf);</w:t>
        <w:br/>
        <w:t xml:space="preserve">    if (len &gt; 0 &amp;&amp; buf[len - 1] == '\n') {</w:t>
        <w:br/>
        <w:t xml:space="preserve">        buf[len - 1] = '\0';</w:t>
        <w:br/>
        <w:t xml:space="preserve">    } else {</w:t>
        <w:br/>
        <w:t xml:space="preserve">        int ch;</w:t>
        <w:br/>
        <w:t xml:space="preserve">        while ((ch = getchar()) != '\n' &amp;&amp; ch != EOF) {}</w:t>
        <w:br/>
        <w:t xml:space="preserve">    }</w:t>
        <w:br/>
        <w:t>}</w:t>
      </w:r>
    </w:p>
    <w:p>
      <w:pPr>
        <w:pStyle w:val="Normal"/>
        <w:spacing w:before="240" w:after="120"/>
        <w:rPr/>
      </w:pPr>
      <w:r>
        <w:rPr>
          <w:rFonts w:eastAsia="黑体" w:ascii="Arial" w:hAnsi="Arial"/>
          <w:b/>
          <w:sz w:val="24"/>
        </w:rPr>
        <w:t xml:space="preserve">(3) </w:t>
      </w:r>
      <w:r>
        <w:rPr>
          <w:rFonts w:ascii="Arial" w:hAnsi="Arial" w:eastAsia="黑体"/>
          <w:b/>
          <w:sz w:val="24"/>
        </w:rPr>
        <w:t>销售记录自动关联（</w:t>
      </w:r>
      <w:r>
        <w:rPr>
          <w:rFonts w:eastAsia="黑体" w:ascii="Arial" w:hAnsi="Arial"/>
          <w:b/>
          <w:sz w:val="24"/>
        </w:rPr>
        <w:t>sale.c</w:t>
      </w:r>
      <w:r>
        <w:rPr>
          <w:rFonts w:ascii="Arial" w:hAnsi="Arial" w:eastAsia="黑体"/>
          <w:b/>
          <w:sz w:val="24"/>
        </w:rPr>
        <w:t>）</w:t>
      </w:r>
    </w:p>
    <w:p>
      <w:pPr>
        <w:pStyle w:val="Normal"/>
        <w:shd w:fill="F0F0F0" w:val="clear"/>
        <w:spacing w:lineRule="exact" w:line="320" w:before="80" w:after="80"/>
        <w:ind w:start="480"/>
        <w:rPr/>
      </w:pPr>
      <w:r>
        <w:rPr>
          <w:rFonts w:eastAsia="Courier New" w:ascii="Courier New" w:hAnsi="Courier New"/>
          <w:b w:val="false"/>
          <w:sz w:val="20"/>
        </w:rPr>
        <w:t>Car *car = car_find(node-&gt;car_id);</w:t>
        <w:br/>
        <w:t>if (car != NULL) {</w:t>
        <w:br/>
        <w:t xml:space="preserve">    strcpy(node-&gt;car_model, car-&gt;model);</w:t>
        <w:br/>
        <w:t xml:space="preserve">    strcpy(node-&gt;color, car-&gt;color);</w:t>
        <w:br/>
        <w:t xml:space="preserve">    unit_price = car-&gt;price;</w:t>
        <w:br/>
        <w:t xml:space="preserve">    printf("</w:t>
      </w:r>
      <w:r>
        <w:rPr>
          <w:rFonts w:ascii="Courier New" w:hAnsi="Courier New" w:eastAsia="Courier New"/>
          <w:b w:val="false"/>
          <w:sz w:val="20"/>
        </w:rPr>
        <w:t>已关联车辆</w:t>
      </w:r>
      <w:r>
        <w:rPr>
          <w:rFonts w:eastAsia="Courier New" w:ascii="Courier New" w:hAnsi="Courier New"/>
          <w:b w:val="false"/>
          <w:sz w:val="20"/>
        </w:rPr>
        <w:t xml:space="preserve">: %s / %s / </w:t>
      </w:r>
      <w:r>
        <w:rPr>
          <w:rFonts w:ascii="Courier New" w:hAnsi="Courier New" w:eastAsia="Courier New"/>
          <w:b w:val="false"/>
          <w:sz w:val="20"/>
        </w:rPr>
        <w:t xml:space="preserve">单价 </w:t>
      </w:r>
      <w:r>
        <w:rPr>
          <w:rFonts w:eastAsia="Courier New" w:ascii="Courier New" w:hAnsi="Courier New"/>
          <w:b w:val="false"/>
          <w:sz w:val="20"/>
        </w:rPr>
        <w:t>%.2f\n",</w:t>
        <w:br/>
        <w:t xml:space="preserve">           node-&gt;car_model, node-&gt;color, unit_price);</w:t>
        <w:br/>
        <w:t>} else {</w:t>
        <w:br/>
        <w:t xml:space="preserve">    printf("</w:t>
      </w:r>
      <w:r>
        <w:rPr>
          <w:rFonts w:ascii="Courier New" w:hAnsi="Courier New" w:eastAsia="Courier New"/>
          <w:b w:val="false"/>
          <w:sz w:val="20"/>
        </w:rPr>
        <w:t>未找到车辆信息，请手动输入型号和颜色。</w:t>
      </w:r>
      <w:r>
        <w:rPr>
          <w:rFonts w:eastAsia="Courier New" w:ascii="Courier New" w:hAnsi="Courier New"/>
          <w:b w:val="false"/>
          <w:sz w:val="20"/>
        </w:rPr>
        <w:t>\n");</w:t>
        <w:br/>
        <w:t xml:space="preserve">    printf("</w:t>
      </w:r>
      <w:r>
        <w:rPr>
          <w:rFonts w:ascii="Courier New" w:hAnsi="Courier New" w:eastAsia="Courier New"/>
          <w:b w:val="false"/>
          <w:sz w:val="20"/>
        </w:rPr>
        <w:t>汽车型号</w:t>
      </w:r>
      <w:r>
        <w:rPr>
          <w:rFonts w:eastAsia="Courier New" w:ascii="Courier New" w:hAnsi="Courier New"/>
          <w:b w:val="false"/>
          <w:sz w:val="20"/>
        </w:rPr>
        <w:t>: ");</w:t>
        <w:br/>
        <w:t xml:space="preserve">    safe_gets(node-&gt;car_model, sizeof(node-&gt;car_model));</w:t>
        <w:br/>
        <w:t xml:space="preserve">    printf("</w:t>
      </w:r>
      <w:r>
        <w:rPr>
          <w:rFonts w:ascii="Courier New" w:hAnsi="Courier New" w:eastAsia="Courier New"/>
          <w:b w:val="false"/>
          <w:sz w:val="20"/>
        </w:rPr>
        <w:t>颜色</w:t>
      </w:r>
      <w:r>
        <w:rPr>
          <w:rFonts w:eastAsia="Courier New" w:ascii="Courier New" w:hAnsi="Courier New"/>
          <w:b w:val="false"/>
          <w:sz w:val="20"/>
        </w:rPr>
        <w:t>: ");</w:t>
        <w:br/>
        <w:t xml:space="preserve">    safe_gets(node-&gt;color, sizeof(node-&gt;color));</w:t>
        <w:br/>
        <w:t xml:space="preserve">    unit_price = read_nonnegative_double("</w:t>
      </w:r>
      <w:r>
        <w:rPr>
          <w:rFonts w:ascii="Courier New" w:hAnsi="Courier New" w:eastAsia="Courier New"/>
          <w:b w:val="false"/>
          <w:sz w:val="20"/>
        </w:rPr>
        <w:t>单价</w:t>
      </w:r>
      <w:r>
        <w:rPr>
          <w:rFonts w:eastAsia="Courier New" w:ascii="Courier New" w:hAnsi="Courier New"/>
          <w:b w:val="false"/>
          <w:sz w:val="20"/>
        </w:rPr>
        <w:t>: ");</w:t>
        <w:br/>
        <w:t>}</w:t>
      </w:r>
    </w:p>
    <w:p>
      <w:pPr>
        <w:pStyle w:val="Normal"/>
        <w:spacing w:before="240" w:after="120"/>
        <w:rPr/>
      </w:pPr>
      <w:r>
        <w:rPr>
          <w:rFonts w:eastAsia="黑体" w:ascii="Arial" w:hAnsi="Arial"/>
          <w:b/>
          <w:sz w:val="24"/>
        </w:rPr>
        <w:t xml:space="preserve">(4) </w:t>
      </w:r>
      <w:r>
        <w:rPr>
          <w:rFonts w:ascii="Arial" w:hAnsi="Arial" w:eastAsia="黑体"/>
          <w:b/>
          <w:sz w:val="24"/>
        </w:rPr>
        <w:t>销售报表统计（</w:t>
      </w:r>
      <w:r>
        <w:rPr>
          <w:rFonts w:eastAsia="黑体" w:ascii="Arial" w:hAnsi="Arial"/>
          <w:b/>
          <w:sz w:val="24"/>
        </w:rPr>
        <w:t>sale.c</w:t>
      </w:r>
      <w:r>
        <w:rPr>
          <w:rFonts w:ascii="Arial" w:hAnsi="Arial" w:eastAsia="黑体"/>
          <w:b/>
          <w:sz w:val="24"/>
        </w:rPr>
        <w:t>）</w:t>
      </w:r>
    </w:p>
    <w:p>
      <w:pPr>
        <w:pStyle w:val="Normal"/>
        <w:shd w:fill="F0F0F0" w:val="clear"/>
        <w:spacing w:lineRule="exact" w:line="320" w:before="80" w:after="80"/>
        <w:ind w:start="480"/>
        <w:rPr/>
      </w:pPr>
      <w:r>
        <w:rPr>
          <w:rFonts w:eastAsia="Courier New" w:ascii="Courier New" w:hAnsi="Courier New"/>
          <w:b w:val="false"/>
          <w:sz w:val="20"/>
        </w:rPr>
        <w:t>static void sale_add_stat(SaleStat stats[], int *count, const char *name,</w:t>
        <w:br/>
        <w:t xml:space="preserve">                          int qty, double amount) {</w:t>
        <w:br/>
        <w:t xml:space="preserve">    const char *key = name[0] ? name : "</w:t>
      </w:r>
      <w:r>
        <w:rPr>
          <w:rFonts w:ascii="Courier New" w:hAnsi="Courier New" w:eastAsia="Courier New"/>
          <w:b w:val="false"/>
          <w:sz w:val="20"/>
        </w:rPr>
        <w:t>未填写</w:t>
      </w:r>
      <w:r>
        <w:rPr>
          <w:rFonts w:eastAsia="Courier New" w:ascii="Courier New" w:hAnsi="Courier New"/>
          <w:b w:val="false"/>
          <w:sz w:val="20"/>
        </w:rPr>
        <w:t>";</w:t>
        <w:br/>
        <w:t xml:space="preserve">    for (int i = 0; i &lt; *count; i++) {</w:t>
        <w:br/>
        <w:t xml:space="preserve">        if (strcmp(stats[i].name, key) == 0) {</w:t>
        <w:br/>
        <w:t xml:space="preserve">            stats[i].qty += qty;</w:t>
        <w:br/>
        <w:t xml:space="preserve">            stats[i].amount += amount;</w:t>
        <w:br/>
        <w:t xml:space="preserve">            return;</w:t>
        <w:br/>
        <w:t xml:space="preserve">        }</w:t>
        <w:br/>
        <w:t xml:space="preserve">    }</w:t>
        <w:br/>
        <w:t xml:space="preserve">    if (*count &gt;= 100) return;</w:t>
        <w:br/>
        <w:t xml:space="preserve">    snprintf(stats[*count].name, sizeof(stats[*count].name), "%s", key);</w:t>
        <w:br/>
        <w:t xml:space="preserve">    stats[*count].qty = qty;</w:t>
        <w:br/>
        <w:t xml:space="preserve">    stats[*count].amount = amount;</w:t>
        <w:br/>
        <w:t xml:space="preserve">    (*count)++;</w:t>
        <w:br/>
        <w:t>}</w:t>
      </w:r>
    </w:p>
    <w:p>
      <w:pPr>
        <w:pStyle w:val="Normal"/>
        <w:spacing w:before="240" w:after="120"/>
        <w:rPr/>
      </w:pPr>
      <w:r>
        <w:rPr>
          <w:rFonts w:eastAsia="黑体" w:ascii="Arial" w:hAnsi="Arial"/>
          <w:b/>
          <w:sz w:val="24"/>
        </w:rPr>
        <w:t xml:space="preserve">(5) </w:t>
      </w:r>
      <w:r>
        <w:rPr>
          <w:rFonts w:ascii="Arial" w:hAnsi="Arial" w:eastAsia="黑体"/>
          <w:b/>
          <w:sz w:val="24"/>
        </w:rPr>
        <w:t>二进制文件读写（</w:t>
      </w:r>
      <w:r>
        <w:rPr>
          <w:rFonts w:eastAsia="黑体" w:ascii="Arial" w:hAnsi="Arial"/>
          <w:b/>
          <w:sz w:val="24"/>
        </w:rPr>
        <w:t>data_io.c</w:t>
      </w:r>
      <w:r>
        <w:rPr>
          <w:rFonts w:ascii="Arial" w:hAnsi="Arial" w:eastAsia="黑体"/>
          <w:b/>
          <w:sz w:val="24"/>
        </w:rPr>
        <w:t>）</w:t>
      </w:r>
    </w:p>
    <w:p>
      <w:pPr>
        <w:pStyle w:val="Normal"/>
        <w:shd w:fill="F0F0F0" w:val="clear"/>
        <w:spacing w:lineRule="exact" w:line="320" w:before="80" w:after="80"/>
        <w:ind w:start="480"/>
        <w:rPr/>
      </w:pPr>
      <w:r>
        <w:rPr>
          <w:rFonts w:eastAsia="Courier New" w:ascii="Courier New" w:hAnsi="Courier New"/>
          <w:b w:val="false"/>
          <w:sz w:val="20"/>
        </w:rPr>
        <w:t>void load_all_data(void) {</w:t>
        <w:br/>
        <w:t xml:space="preserve">    ensure_data_dir();</w:t>
        <w:br/>
        <w:t xml:space="preserve">    car_load();</w:t>
        <w:br/>
        <w:t xml:space="preserve">    emp_load();</w:t>
        <w:br/>
        <w:t xml:space="preserve">    cust_load();</w:t>
        <w:br/>
        <w:t xml:space="preserve">    sale_load();</w:t>
        <w:br/>
        <w:t>}</w:t>
        <w:br/>
        <w:br/>
        <w:t>void save_all_data(void) {</w:t>
        <w:br/>
        <w:t xml:space="preserve">    ensure_data_dir();</w:t>
        <w:br/>
        <w:t xml:space="preserve">    car_save();</w:t>
        <w:br/>
        <w:t xml:space="preserve">    emp_save();</w:t>
        <w:br/>
        <w:t xml:space="preserve">    cust_save();</w:t>
        <w:br/>
        <w:t xml:space="preserve">    sale_save();</w:t>
        <w:br/>
        <w:t>}</w:t>
      </w:r>
    </w:p>
    <w:p>
      <w:pPr>
        <w:pStyle w:val="Normal"/>
        <w:spacing w:before="240" w:after="120"/>
        <w:jc w:val="start"/>
        <w:rPr/>
      </w:pPr>
      <w:r>
        <w:rPr>
          <w:rFonts w:eastAsia="黑体" w:ascii="Arial" w:hAnsi="Arial"/>
          <w:b/>
          <w:sz w:val="32"/>
        </w:rPr>
        <w:t xml:space="preserve">4.3 </w:t>
      </w:r>
      <w:r>
        <w:rPr>
          <w:rFonts w:ascii="Arial" w:hAnsi="Arial" w:eastAsia="黑体"/>
          <w:b/>
          <w:sz w:val="32"/>
        </w:rPr>
        <w:t>各功能运行结果说明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ascii="Times New Roman" w:hAnsi="Times New Roman"/>
          <w:b w:val="false"/>
          <w:sz w:val="24"/>
        </w:rPr>
        <w:t>（此处添加实际运行截图：主菜单界面、各子菜单界面、添加记录、查询结果、销售报表等。截图应覆盖以下场景：）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 xml:space="preserve">1. </w:t>
      </w:r>
      <w:r>
        <w:rPr>
          <w:rFonts w:ascii="Times New Roman" w:hAnsi="Times New Roman"/>
          <w:b w:val="false"/>
          <w:sz w:val="24"/>
        </w:rPr>
        <w:t>主菜单启动界面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 xml:space="preserve">2. </w:t>
      </w:r>
      <w:r>
        <w:rPr>
          <w:rFonts w:ascii="Times New Roman" w:hAnsi="Times New Roman"/>
          <w:b w:val="false"/>
          <w:sz w:val="24"/>
        </w:rPr>
        <w:t>车辆添加成功提示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 xml:space="preserve">3. </w:t>
      </w:r>
      <w:r>
        <w:rPr>
          <w:rFonts w:ascii="Times New Roman" w:hAnsi="Times New Roman"/>
          <w:b w:val="false"/>
          <w:sz w:val="24"/>
        </w:rPr>
        <w:t>重复编号添加拒绝提示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 xml:space="preserve">4. </w:t>
      </w:r>
      <w:r>
        <w:rPr>
          <w:rFonts w:ascii="Times New Roman" w:hAnsi="Times New Roman"/>
          <w:b w:val="false"/>
          <w:sz w:val="24"/>
        </w:rPr>
        <w:t>车辆查询结果（按型号模糊查询）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 xml:space="preserve">5. </w:t>
      </w:r>
      <w:r>
        <w:rPr>
          <w:rFonts w:ascii="Times New Roman" w:hAnsi="Times New Roman"/>
          <w:b w:val="false"/>
          <w:sz w:val="24"/>
        </w:rPr>
        <w:t>员工按学历筛选结果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 xml:space="preserve">6. </w:t>
      </w:r>
      <w:r>
        <w:rPr>
          <w:rFonts w:ascii="Times New Roman" w:hAnsi="Times New Roman"/>
          <w:b w:val="false"/>
          <w:sz w:val="24"/>
        </w:rPr>
        <w:t>客户完整信息查看（含业务联系记录）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 xml:space="preserve">7. </w:t>
      </w:r>
      <w:r>
        <w:rPr>
          <w:rFonts w:ascii="Times New Roman" w:hAnsi="Times New Roman"/>
          <w:b w:val="false"/>
          <w:sz w:val="24"/>
        </w:rPr>
        <w:t>销售记录添加（自动关联车辆</w:t>
      </w:r>
      <w:r>
        <w:rPr>
          <w:rFonts w:eastAsia="宋体"/>
          <w:b w:val="false"/>
          <w:sz w:val="24"/>
        </w:rPr>
        <w:t>/</w:t>
      </w:r>
      <w:r>
        <w:rPr>
          <w:rFonts w:ascii="Times New Roman" w:hAnsi="Times New Roman"/>
          <w:b w:val="false"/>
          <w:sz w:val="24"/>
        </w:rPr>
        <w:t>员工</w:t>
      </w:r>
      <w:r>
        <w:rPr>
          <w:rFonts w:eastAsia="宋体"/>
          <w:b w:val="false"/>
          <w:sz w:val="24"/>
        </w:rPr>
        <w:t>/</w:t>
      </w:r>
      <w:r>
        <w:rPr>
          <w:rFonts w:ascii="Times New Roman" w:hAnsi="Times New Roman"/>
          <w:b w:val="false"/>
          <w:sz w:val="24"/>
        </w:rPr>
        <w:t>客户）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 xml:space="preserve">8. </w:t>
      </w:r>
      <w:r>
        <w:rPr>
          <w:rFonts w:ascii="Times New Roman" w:hAnsi="Times New Roman"/>
          <w:b w:val="false"/>
          <w:sz w:val="24"/>
        </w:rPr>
        <w:t>销售报表生成结果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jc w:val="center"/>
        <w:rPr/>
      </w:pPr>
      <w:r>
        <w:rPr>
          <w:rFonts w:ascii="Arial" w:hAnsi="Arial" w:eastAsia="黑体"/>
          <w:b/>
          <w:sz w:val="44"/>
        </w:rPr>
        <w:t>五、用户使用说明</w:t>
      </w:r>
    </w:p>
    <w:p>
      <w:pPr>
        <w:pStyle w:val="Normal"/>
        <w:rPr/>
      </w:pPr>
      <w:r>
        <w:rPr/>
      </w:r>
    </w:p>
    <w:p>
      <w:pPr>
        <w:pStyle w:val="Normal"/>
        <w:spacing w:before="240" w:after="120"/>
        <w:jc w:val="start"/>
        <w:rPr/>
      </w:pPr>
      <w:r>
        <w:rPr>
          <w:rFonts w:eastAsia="黑体" w:ascii="Arial" w:hAnsi="Arial"/>
          <w:b/>
          <w:sz w:val="32"/>
        </w:rPr>
        <w:t xml:space="preserve">5.1 </w:t>
      </w:r>
      <w:r>
        <w:rPr>
          <w:rFonts w:ascii="Arial" w:hAnsi="Arial" w:eastAsia="黑体"/>
          <w:b/>
          <w:sz w:val="32"/>
        </w:rPr>
        <w:t>项目编译与运行步骤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 xml:space="preserve">1. </w:t>
      </w:r>
      <w:r>
        <w:rPr>
          <w:rFonts w:ascii="Times New Roman" w:hAnsi="Times New Roman"/>
          <w:b w:val="false"/>
          <w:sz w:val="24"/>
        </w:rPr>
        <w:t xml:space="preserve">确保已安装 </w:t>
      </w:r>
      <w:r>
        <w:rPr>
          <w:rFonts w:eastAsia="宋体"/>
          <w:b w:val="false"/>
          <w:sz w:val="24"/>
        </w:rPr>
        <w:t>CMake</w:t>
      </w:r>
      <w:r>
        <w:rPr>
          <w:rFonts w:ascii="Times New Roman" w:hAnsi="Times New Roman"/>
          <w:b w:val="false"/>
          <w:sz w:val="24"/>
        </w:rPr>
        <w:t>（</w:t>
      </w:r>
      <w:r>
        <w:rPr>
          <w:rFonts w:eastAsia="宋体"/>
          <w:b w:val="false"/>
          <w:sz w:val="24"/>
        </w:rPr>
        <w:t>3.10+</w:t>
      </w:r>
      <w:r>
        <w:rPr>
          <w:rFonts w:ascii="Times New Roman" w:hAnsi="Times New Roman"/>
          <w:b w:val="false"/>
          <w:sz w:val="24"/>
        </w:rPr>
        <w:t xml:space="preserve">）和 </w:t>
      </w:r>
      <w:r>
        <w:rPr>
          <w:rFonts w:eastAsia="宋体"/>
          <w:b w:val="false"/>
          <w:sz w:val="24"/>
        </w:rPr>
        <w:t>GCC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 xml:space="preserve">2. </w:t>
      </w:r>
      <w:r>
        <w:rPr>
          <w:rFonts w:ascii="Times New Roman" w:hAnsi="Times New Roman"/>
          <w:b w:val="false"/>
          <w:sz w:val="24"/>
        </w:rPr>
        <w:t>在项目根目录下创建构建目录并编译：</w:t>
      </w:r>
    </w:p>
    <w:p>
      <w:pPr>
        <w:pStyle w:val="Normal"/>
        <w:shd w:fill="F0F0F0" w:val="clear"/>
        <w:spacing w:lineRule="exact" w:line="320" w:before="80" w:after="80"/>
        <w:ind w:start="480"/>
        <w:rPr/>
      </w:pPr>
      <w:r>
        <w:rPr>
          <w:rFonts w:eastAsia="Courier New" w:ascii="Courier New" w:hAnsi="Courier New"/>
          <w:b w:val="false"/>
          <w:sz w:val="20"/>
        </w:rPr>
        <w:t>mkdir -p build &amp;&amp; cd build</w:t>
        <w:br/>
        <w:t>cmake ..</w:t>
        <w:br/>
        <w:t>make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 xml:space="preserve">3. </w:t>
      </w:r>
      <w:r>
        <w:rPr>
          <w:rFonts w:ascii="Times New Roman" w:hAnsi="Times New Roman"/>
          <w:b w:val="false"/>
          <w:sz w:val="24"/>
        </w:rPr>
        <w:t>运行程序：</w:t>
      </w:r>
    </w:p>
    <w:p>
      <w:pPr>
        <w:pStyle w:val="Normal"/>
        <w:shd w:fill="F0F0F0" w:val="clear"/>
        <w:spacing w:lineRule="exact" w:line="320" w:before="80" w:after="80"/>
        <w:ind w:start="480"/>
        <w:rPr/>
      </w:pPr>
      <w:r>
        <w:rPr>
          <w:rFonts w:eastAsia="Courier New" w:ascii="Courier New" w:hAnsi="Courier New"/>
          <w:b w:val="false"/>
          <w:sz w:val="20"/>
        </w:rPr>
        <w:t>./auto_sales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 xml:space="preserve">4. </w:t>
      </w:r>
      <w:r>
        <w:rPr>
          <w:rFonts w:ascii="Times New Roman" w:hAnsi="Times New Roman"/>
          <w:b w:val="false"/>
          <w:sz w:val="24"/>
        </w:rPr>
        <w:t xml:space="preserve">首次运行时程序会自动创建 </w:t>
      </w:r>
      <w:r>
        <w:rPr>
          <w:rFonts w:eastAsia="宋体"/>
          <w:b w:val="false"/>
          <w:sz w:val="24"/>
        </w:rPr>
        <w:t xml:space="preserve">data/ </w:t>
      </w:r>
      <w:r>
        <w:rPr>
          <w:rFonts w:ascii="Times New Roman" w:hAnsi="Times New Roman"/>
          <w:b w:val="false"/>
          <w:sz w:val="24"/>
        </w:rPr>
        <w:t>目录用于存储数据文件</w:t>
      </w:r>
    </w:p>
    <w:p>
      <w:pPr>
        <w:pStyle w:val="Normal"/>
        <w:spacing w:before="240" w:after="120"/>
        <w:jc w:val="start"/>
        <w:rPr/>
      </w:pPr>
      <w:r>
        <w:rPr>
          <w:rFonts w:eastAsia="黑体" w:ascii="Arial" w:hAnsi="Arial"/>
          <w:b/>
          <w:sz w:val="32"/>
        </w:rPr>
        <w:t xml:space="preserve">5.2 </w:t>
      </w:r>
      <w:r>
        <w:rPr>
          <w:rFonts w:ascii="Arial" w:hAnsi="Arial" w:eastAsia="黑体"/>
          <w:b/>
          <w:sz w:val="32"/>
        </w:rPr>
        <w:t>系统各功能使用说明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ascii="Times New Roman" w:hAnsi="Times New Roman"/>
          <w:b w:val="false"/>
          <w:sz w:val="24"/>
        </w:rPr>
        <w:t>主菜单提供</w:t>
      </w:r>
      <w:r>
        <w:rPr>
          <w:rFonts w:eastAsia="宋体"/>
          <w:b w:val="false"/>
          <w:sz w:val="24"/>
        </w:rPr>
        <w:t>6</w:t>
      </w:r>
      <w:r>
        <w:rPr>
          <w:rFonts w:ascii="Times New Roman" w:hAnsi="Times New Roman"/>
          <w:b w:val="false"/>
          <w:sz w:val="24"/>
        </w:rPr>
        <w:t>个选项：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ascii="Times New Roman" w:hAnsi="Times New Roman"/>
          <w:b w:val="false"/>
          <w:sz w:val="24"/>
        </w:rPr>
        <w:t xml:space="preserve">选择 </w:t>
      </w:r>
      <w:r>
        <w:rPr>
          <w:rFonts w:eastAsia="宋体"/>
          <w:b w:val="false"/>
          <w:sz w:val="24"/>
        </w:rPr>
        <w:t xml:space="preserve">1 </w:t>
      </w:r>
      <w:r>
        <w:rPr>
          <w:rFonts w:ascii="Times New Roman" w:hAnsi="Times New Roman"/>
          <w:b w:val="false"/>
          <w:sz w:val="24"/>
        </w:rPr>
        <w:t>进入车辆信息管理：支持增删改查和按型号</w:t>
      </w:r>
      <w:r>
        <w:rPr>
          <w:rFonts w:eastAsia="宋体"/>
          <w:b w:val="false"/>
          <w:sz w:val="24"/>
        </w:rPr>
        <w:t>/</w:t>
      </w:r>
      <w:r>
        <w:rPr>
          <w:rFonts w:ascii="Times New Roman" w:hAnsi="Times New Roman"/>
          <w:b w:val="false"/>
          <w:sz w:val="24"/>
        </w:rPr>
        <w:t>价格范围筛选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ascii="Times New Roman" w:hAnsi="Times New Roman"/>
          <w:b w:val="false"/>
          <w:sz w:val="24"/>
        </w:rPr>
        <w:t xml:space="preserve">选择 </w:t>
      </w:r>
      <w:r>
        <w:rPr>
          <w:rFonts w:eastAsia="宋体"/>
          <w:b w:val="false"/>
          <w:sz w:val="24"/>
        </w:rPr>
        <w:t xml:space="preserve">2 </w:t>
      </w:r>
      <w:r>
        <w:rPr>
          <w:rFonts w:ascii="Times New Roman" w:hAnsi="Times New Roman"/>
          <w:b w:val="false"/>
          <w:sz w:val="24"/>
        </w:rPr>
        <w:t>进入员工信息管理：支持增删改查和按姓名</w:t>
      </w:r>
      <w:r>
        <w:rPr>
          <w:rFonts w:eastAsia="宋体"/>
          <w:b w:val="false"/>
          <w:sz w:val="24"/>
        </w:rPr>
        <w:t>/</w:t>
      </w:r>
      <w:r>
        <w:rPr>
          <w:rFonts w:ascii="Times New Roman" w:hAnsi="Times New Roman"/>
          <w:b w:val="false"/>
          <w:sz w:val="24"/>
        </w:rPr>
        <w:t>学历筛选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ascii="Times New Roman" w:hAnsi="Times New Roman"/>
          <w:b w:val="false"/>
          <w:sz w:val="24"/>
        </w:rPr>
        <w:t xml:space="preserve">选择 </w:t>
      </w:r>
      <w:r>
        <w:rPr>
          <w:rFonts w:eastAsia="宋体"/>
          <w:b w:val="false"/>
          <w:sz w:val="24"/>
        </w:rPr>
        <w:t xml:space="preserve">3 </w:t>
      </w:r>
      <w:r>
        <w:rPr>
          <w:rFonts w:ascii="Times New Roman" w:hAnsi="Times New Roman"/>
          <w:b w:val="false"/>
          <w:sz w:val="24"/>
        </w:rPr>
        <w:t>进入客户信息管理：支持增删改查、按名称模糊搜索、追加联系记录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ascii="Times New Roman" w:hAnsi="Times New Roman"/>
          <w:b w:val="false"/>
          <w:sz w:val="24"/>
        </w:rPr>
        <w:t xml:space="preserve">选择 </w:t>
      </w:r>
      <w:r>
        <w:rPr>
          <w:rFonts w:eastAsia="宋体"/>
          <w:b w:val="false"/>
          <w:sz w:val="24"/>
        </w:rPr>
        <w:t xml:space="preserve">4 </w:t>
      </w:r>
      <w:r>
        <w:rPr>
          <w:rFonts w:ascii="Times New Roman" w:hAnsi="Times New Roman"/>
          <w:b w:val="false"/>
          <w:sz w:val="24"/>
        </w:rPr>
        <w:t>进入销售信息管理：支持添加销售（自动关联）、多条件查询、生成报表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ascii="Times New Roman" w:hAnsi="Times New Roman"/>
          <w:b w:val="false"/>
          <w:sz w:val="24"/>
        </w:rPr>
        <w:t xml:space="preserve">选择 </w:t>
      </w:r>
      <w:r>
        <w:rPr>
          <w:rFonts w:eastAsia="宋体"/>
          <w:b w:val="false"/>
          <w:sz w:val="24"/>
        </w:rPr>
        <w:t xml:space="preserve">5 </w:t>
      </w:r>
      <w:r>
        <w:rPr>
          <w:rFonts w:ascii="Times New Roman" w:hAnsi="Times New Roman"/>
          <w:b w:val="false"/>
          <w:sz w:val="24"/>
        </w:rPr>
        <w:t>手动保存所有数据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ascii="Times New Roman" w:hAnsi="Times New Roman"/>
          <w:b w:val="false"/>
          <w:sz w:val="24"/>
        </w:rPr>
        <w:t xml:space="preserve">选择 </w:t>
      </w:r>
      <w:r>
        <w:rPr>
          <w:rFonts w:eastAsia="宋体"/>
          <w:b w:val="false"/>
          <w:sz w:val="24"/>
        </w:rPr>
        <w:t xml:space="preserve">0 </w:t>
      </w:r>
      <w:r>
        <w:rPr>
          <w:rFonts w:ascii="Times New Roman" w:hAnsi="Times New Roman"/>
          <w:b w:val="false"/>
          <w:sz w:val="24"/>
        </w:rPr>
        <w:t>退出（自动保存数据）</w:t>
      </w:r>
    </w:p>
    <w:p>
      <w:pPr>
        <w:pStyle w:val="Normal"/>
        <w:rPr/>
      </w:pPr>
      <w:r>
        <w:rPr/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ascii="Times New Roman" w:hAnsi="Times New Roman"/>
          <w:b w:val="false"/>
          <w:sz w:val="24"/>
        </w:rPr>
        <w:t>各子菜单中，按提示输入对应选项编号即可操作。修改记录时，输入新值会覆盖原值，直接按回车则保留原值。</w:t>
      </w:r>
    </w:p>
    <w:p>
      <w:pPr>
        <w:pStyle w:val="Normal"/>
        <w:spacing w:before="240" w:after="120"/>
        <w:jc w:val="start"/>
        <w:rPr/>
      </w:pPr>
      <w:r>
        <w:rPr>
          <w:rFonts w:eastAsia="黑体" w:ascii="Arial" w:hAnsi="Arial"/>
          <w:b/>
          <w:sz w:val="32"/>
        </w:rPr>
        <w:t xml:space="preserve">5.3 </w:t>
      </w:r>
      <w:r>
        <w:rPr>
          <w:rFonts w:ascii="Arial" w:hAnsi="Arial" w:eastAsia="黑体"/>
          <w:b/>
          <w:sz w:val="32"/>
        </w:rPr>
        <w:t>软件使用注意事项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 xml:space="preserve">1. </w:t>
      </w:r>
      <w:r>
        <w:rPr>
          <w:rFonts w:ascii="Times New Roman" w:hAnsi="Times New Roman"/>
          <w:b w:val="false"/>
          <w:sz w:val="24"/>
        </w:rPr>
        <w:t>编号唯一性：添加车辆和员工时需要保证编号不重复，系统会自动检查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 xml:space="preserve">2. </w:t>
      </w:r>
      <w:r>
        <w:rPr>
          <w:rFonts w:ascii="Times New Roman" w:hAnsi="Times New Roman"/>
          <w:b w:val="false"/>
          <w:sz w:val="24"/>
        </w:rPr>
        <w:t>销售记录关联：添加销售记录时，建议先录入车辆、员工、客户信息，系统会自动关联填充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 xml:space="preserve">3. </w:t>
      </w:r>
      <w:r>
        <w:rPr>
          <w:rFonts w:ascii="Times New Roman" w:hAnsi="Times New Roman"/>
          <w:b w:val="false"/>
          <w:sz w:val="24"/>
        </w:rPr>
        <w:t>数据保存：退出系统时会自动保存数据，但建议定期手动保存（主菜单选项</w:t>
      </w:r>
      <w:r>
        <w:rPr>
          <w:rFonts w:eastAsia="宋体"/>
          <w:b w:val="false"/>
          <w:sz w:val="24"/>
        </w:rPr>
        <w:t>5</w:t>
      </w:r>
      <w:r>
        <w:rPr>
          <w:rFonts w:ascii="Times New Roman" w:hAnsi="Times New Roman"/>
          <w:b w:val="false"/>
          <w:sz w:val="24"/>
        </w:rPr>
        <w:t>）防止意外退出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 xml:space="preserve">4. </w:t>
      </w:r>
      <w:r>
        <w:rPr>
          <w:rFonts w:ascii="Times New Roman" w:hAnsi="Times New Roman"/>
          <w:b w:val="false"/>
          <w:sz w:val="24"/>
        </w:rPr>
        <w:t>客户编号和销售编号由系统自动生成，无需手动输入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 xml:space="preserve">5. </w:t>
      </w:r>
      <w:r>
        <w:rPr>
          <w:rFonts w:ascii="Times New Roman" w:hAnsi="Times New Roman"/>
          <w:b w:val="false"/>
          <w:sz w:val="24"/>
        </w:rPr>
        <w:t>业务联系记录追加有长度限制（</w:t>
      </w:r>
      <w:r>
        <w:rPr>
          <w:rFonts w:eastAsia="宋体"/>
          <w:b w:val="false"/>
          <w:sz w:val="24"/>
        </w:rPr>
        <w:t>256</w:t>
      </w:r>
      <w:r>
        <w:rPr>
          <w:rFonts w:ascii="Times New Roman" w:hAnsi="Times New Roman"/>
          <w:b w:val="false"/>
          <w:sz w:val="24"/>
        </w:rPr>
        <w:t>字符），超长将被拒绝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 xml:space="preserve">6. </w:t>
      </w:r>
      <w:r>
        <w:rPr>
          <w:rFonts w:ascii="Times New Roman" w:hAnsi="Times New Roman"/>
          <w:b w:val="false"/>
          <w:sz w:val="24"/>
        </w:rPr>
        <w:t xml:space="preserve">销售报表导出为 </w:t>
      </w:r>
      <w:r>
        <w:rPr>
          <w:rFonts w:eastAsia="宋体"/>
          <w:b w:val="false"/>
          <w:sz w:val="24"/>
        </w:rPr>
        <w:t xml:space="preserve">data/report.txt </w:t>
      </w:r>
      <w:r>
        <w:rPr>
          <w:rFonts w:ascii="Times New Roman" w:hAnsi="Times New Roman"/>
          <w:b w:val="false"/>
          <w:sz w:val="24"/>
        </w:rPr>
        <w:t>文本文件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jc w:val="center"/>
        <w:rPr/>
      </w:pPr>
      <w:r>
        <w:rPr>
          <w:rFonts w:ascii="Arial" w:hAnsi="Arial" w:eastAsia="黑体"/>
          <w:b/>
          <w:sz w:val="44"/>
        </w:rPr>
        <w:t>六、调试与测试</w:t>
      </w:r>
    </w:p>
    <w:p>
      <w:pPr>
        <w:pStyle w:val="Normal"/>
        <w:rPr/>
      </w:pPr>
      <w:r>
        <w:rPr/>
      </w:r>
    </w:p>
    <w:p>
      <w:pPr>
        <w:pStyle w:val="Normal"/>
        <w:spacing w:before="240" w:after="120"/>
        <w:jc w:val="start"/>
        <w:rPr/>
      </w:pPr>
      <w:r>
        <w:rPr>
          <w:rFonts w:eastAsia="黑体" w:ascii="Arial" w:hAnsi="Arial"/>
          <w:b/>
          <w:sz w:val="32"/>
        </w:rPr>
        <w:t xml:space="preserve">6.1 </w:t>
      </w:r>
      <w:r>
        <w:rPr>
          <w:rFonts w:ascii="Arial" w:hAnsi="Arial" w:eastAsia="黑体"/>
          <w:b/>
          <w:sz w:val="32"/>
        </w:rPr>
        <w:t>功能测试用例</w:t>
      </w:r>
    </w:p>
    <w:tbl>
      <w:tblPr>
        <w:tblStyle w:val="TableGrid"/>
        <w:tblW w:w="83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660"/>
        <w:gridCol w:w="1660"/>
        <w:gridCol w:w="1660"/>
        <w:gridCol w:w="1660"/>
        <w:gridCol w:w="1660"/>
      </w:tblGrid>
      <w:tr>
        <w:trPr/>
        <w:tc>
          <w:tcPr>
            <w:tcW w:w="16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黑体"/>
                <w:b/>
                <w:kern w:val="0"/>
                <w:sz w:val="20"/>
                <w:szCs w:val="22"/>
                <w:lang w:val="en-US" w:eastAsia="en-US" w:bidi="ar-SA"/>
              </w:rPr>
              <w:t>编号</w:t>
            </w:r>
          </w:p>
        </w:tc>
        <w:tc>
          <w:tcPr>
            <w:tcW w:w="16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黑体"/>
                <w:b/>
                <w:kern w:val="0"/>
                <w:sz w:val="20"/>
                <w:szCs w:val="22"/>
                <w:lang w:val="en-US" w:eastAsia="en-US" w:bidi="ar-SA"/>
              </w:rPr>
              <w:t>测试项</w:t>
            </w:r>
          </w:p>
        </w:tc>
        <w:tc>
          <w:tcPr>
            <w:tcW w:w="16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黑体"/>
                <w:b/>
                <w:kern w:val="0"/>
                <w:sz w:val="20"/>
                <w:szCs w:val="22"/>
                <w:lang w:val="en-US" w:eastAsia="en-US" w:bidi="ar-SA"/>
              </w:rPr>
              <w:t>输入</w:t>
            </w:r>
          </w:p>
        </w:tc>
        <w:tc>
          <w:tcPr>
            <w:tcW w:w="16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黑体"/>
                <w:b/>
                <w:kern w:val="0"/>
                <w:sz w:val="20"/>
                <w:szCs w:val="22"/>
                <w:lang w:val="en-US" w:eastAsia="en-US" w:bidi="ar-SA"/>
              </w:rPr>
              <w:t>预期结果</w:t>
            </w:r>
          </w:p>
        </w:tc>
        <w:tc>
          <w:tcPr>
            <w:tcW w:w="16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Arial" w:hAnsi="Arial" w:cs="" w:eastAsia="黑体"/>
                <w:b/>
                <w:kern w:val="0"/>
                <w:sz w:val="20"/>
                <w:szCs w:val="22"/>
                <w:lang w:val="en-US" w:eastAsia="en-US" w:bidi="ar-SA"/>
              </w:rPr>
              <w:t>实际结果</w:t>
            </w:r>
          </w:p>
        </w:tc>
      </w:tr>
      <w:tr>
        <w:trPr/>
        <w:tc>
          <w:tcPr>
            <w:tcW w:w="16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T1</w:t>
            </w:r>
          </w:p>
        </w:tc>
        <w:tc>
          <w:tcPr>
            <w:tcW w:w="16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添加车辆</w:t>
            </w:r>
          </w:p>
        </w:tc>
        <w:tc>
          <w:tcPr>
            <w:tcW w:w="16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编号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V001</w:t>
            </w:r>
            <w:r>
              <w:rPr>
                <w:rFonts w:ascii="Times New Roman" w:hAnsi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，有效数据</w:t>
            </w:r>
          </w:p>
        </w:tc>
        <w:tc>
          <w:tcPr>
            <w:tcW w:w="16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添加成功</w:t>
            </w:r>
          </w:p>
        </w:tc>
        <w:tc>
          <w:tcPr>
            <w:tcW w:w="16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通过</w:t>
            </w:r>
          </w:p>
        </w:tc>
      </w:tr>
      <w:tr>
        <w:trPr/>
        <w:tc>
          <w:tcPr>
            <w:tcW w:w="16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T2</w:t>
            </w:r>
          </w:p>
        </w:tc>
        <w:tc>
          <w:tcPr>
            <w:tcW w:w="16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重复编号</w:t>
            </w:r>
          </w:p>
        </w:tc>
        <w:tc>
          <w:tcPr>
            <w:tcW w:w="16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编号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V001</w:t>
            </w:r>
            <w:r>
              <w:rPr>
                <w:rFonts w:ascii="Times New Roman" w:hAnsi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再次添加</w:t>
            </w:r>
          </w:p>
        </w:tc>
        <w:tc>
          <w:tcPr>
            <w:tcW w:w="16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提示编号已存在</w:t>
            </w:r>
          </w:p>
        </w:tc>
        <w:tc>
          <w:tcPr>
            <w:tcW w:w="16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通过</w:t>
            </w:r>
          </w:p>
        </w:tc>
      </w:tr>
      <w:tr>
        <w:trPr/>
        <w:tc>
          <w:tcPr>
            <w:tcW w:w="16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T3</w:t>
            </w:r>
          </w:p>
        </w:tc>
        <w:tc>
          <w:tcPr>
            <w:tcW w:w="16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空编号</w:t>
            </w:r>
          </w:p>
        </w:tc>
        <w:tc>
          <w:tcPr>
            <w:tcW w:w="16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编号输入为空</w:t>
            </w:r>
          </w:p>
        </w:tc>
        <w:tc>
          <w:tcPr>
            <w:tcW w:w="16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继续等待输入</w:t>
            </w:r>
          </w:p>
        </w:tc>
        <w:tc>
          <w:tcPr>
            <w:tcW w:w="16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通过</w:t>
            </w:r>
          </w:p>
        </w:tc>
      </w:tr>
      <w:tr>
        <w:trPr/>
        <w:tc>
          <w:tcPr>
            <w:tcW w:w="16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T4</w:t>
            </w:r>
          </w:p>
        </w:tc>
        <w:tc>
          <w:tcPr>
            <w:tcW w:w="16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删除车辆</w:t>
            </w:r>
          </w:p>
        </w:tc>
        <w:tc>
          <w:tcPr>
            <w:tcW w:w="16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输入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V001</w:t>
            </w:r>
            <w:r>
              <w:rPr>
                <w:rFonts w:ascii="Times New Roman" w:hAnsi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确认删除</w:t>
            </w:r>
          </w:p>
        </w:tc>
        <w:tc>
          <w:tcPr>
            <w:tcW w:w="16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删除成功</w:t>
            </w:r>
          </w:p>
        </w:tc>
        <w:tc>
          <w:tcPr>
            <w:tcW w:w="16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通过</w:t>
            </w:r>
          </w:p>
        </w:tc>
      </w:tr>
      <w:tr>
        <w:trPr/>
        <w:tc>
          <w:tcPr>
            <w:tcW w:w="16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T5</w:t>
            </w:r>
          </w:p>
        </w:tc>
        <w:tc>
          <w:tcPr>
            <w:tcW w:w="16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删除不存在</w:t>
            </w:r>
          </w:p>
        </w:tc>
        <w:tc>
          <w:tcPr>
            <w:tcW w:w="16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输入不存在的编号</w:t>
            </w:r>
          </w:p>
        </w:tc>
        <w:tc>
          <w:tcPr>
            <w:tcW w:w="16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提示未找到</w:t>
            </w:r>
          </w:p>
        </w:tc>
        <w:tc>
          <w:tcPr>
            <w:tcW w:w="16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通过</w:t>
            </w:r>
          </w:p>
        </w:tc>
      </w:tr>
      <w:tr>
        <w:trPr/>
        <w:tc>
          <w:tcPr>
            <w:tcW w:w="16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T6</w:t>
            </w:r>
          </w:p>
        </w:tc>
        <w:tc>
          <w:tcPr>
            <w:tcW w:w="16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修改车辆</w:t>
            </w:r>
          </w:p>
        </w:tc>
        <w:tc>
          <w:tcPr>
            <w:tcW w:w="16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输入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V001</w:t>
            </w:r>
            <w:r>
              <w:rPr>
                <w:rFonts w:ascii="Times New Roman" w:hAnsi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，修改价格</w:t>
            </w:r>
          </w:p>
        </w:tc>
        <w:tc>
          <w:tcPr>
            <w:tcW w:w="16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价格更新成功</w:t>
            </w:r>
          </w:p>
        </w:tc>
        <w:tc>
          <w:tcPr>
            <w:tcW w:w="16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通过</w:t>
            </w:r>
          </w:p>
        </w:tc>
      </w:tr>
      <w:tr>
        <w:trPr/>
        <w:tc>
          <w:tcPr>
            <w:tcW w:w="16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T7</w:t>
            </w:r>
          </w:p>
        </w:tc>
        <w:tc>
          <w:tcPr>
            <w:tcW w:w="16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回车保留</w:t>
            </w:r>
          </w:p>
        </w:tc>
        <w:tc>
          <w:tcPr>
            <w:tcW w:w="16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修改时所有字段回车</w:t>
            </w:r>
          </w:p>
        </w:tc>
        <w:tc>
          <w:tcPr>
            <w:tcW w:w="16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原值保留</w:t>
            </w:r>
          </w:p>
        </w:tc>
        <w:tc>
          <w:tcPr>
            <w:tcW w:w="16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通过</w:t>
            </w:r>
          </w:p>
        </w:tc>
      </w:tr>
      <w:tr>
        <w:trPr/>
        <w:tc>
          <w:tcPr>
            <w:tcW w:w="16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T8</w:t>
            </w:r>
          </w:p>
        </w:tc>
        <w:tc>
          <w:tcPr>
            <w:tcW w:w="16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按型号查询</w:t>
            </w:r>
          </w:p>
        </w:tc>
        <w:tc>
          <w:tcPr>
            <w:tcW w:w="16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输入型号关键词</w:t>
            </w:r>
          </w:p>
        </w:tc>
        <w:tc>
          <w:tcPr>
            <w:tcW w:w="16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显示匹配结果</w:t>
            </w:r>
          </w:p>
        </w:tc>
        <w:tc>
          <w:tcPr>
            <w:tcW w:w="16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通过</w:t>
            </w:r>
          </w:p>
        </w:tc>
      </w:tr>
      <w:tr>
        <w:trPr/>
        <w:tc>
          <w:tcPr>
            <w:tcW w:w="16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T9</w:t>
            </w:r>
          </w:p>
        </w:tc>
        <w:tc>
          <w:tcPr>
            <w:tcW w:w="16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按价格范围查询</w:t>
            </w:r>
          </w:p>
        </w:tc>
        <w:tc>
          <w:tcPr>
            <w:tcW w:w="16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输入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min</w:t>
            </w:r>
            <w:r>
              <w:rPr>
                <w:rFonts w:ascii="Times New Roman" w:hAnsi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和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Times New Roman" w:hAnsi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价格</w:t>
            </w:r>
          </w:p>
        </w:tc>
        <w:tc>
          <w:tcPr>
            <w:tcW w:w="16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显示范围内车辆</w:t>
            </w:r>
          </w:p>
        </w:tc>
        <w:tc>
          <w:tcPr>
            <w:tcW w:w="16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通过</w:t>
            </w:r>
          </w:p>
        </w:tc>
      </w:tr>
      <w:tr>
        <w:trPr/>
        <w:tc>
          <w:tcPr>
            <w:tcW w:w="16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T10</w:t>
            </w:r>
          </w:p>
        </w:tc>
        <w:tc>
          <w:tcPr>
            <w:tcW w:w="16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添加客户</w:t>
            </w:r>
          </w:p>
        </w:tc>
        <w:tc>
          <w:tcPr>
            <w:tcW w:w="16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输入客户信息</w:t>
            </w:r>
          </w:p>
        </w:tc>
        <w:tc>
          <w:tcPr>
            <w:tcW w:w="16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自动生成编号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C0001</w:t>
            </w:r>
          </w:p>
        </w:tc>
        <w:tc>
          <w:tcPr>
            <w:tcW w:w="16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通过</w:t>
            </w:r>
          </w:p>
        </w:tc>
      </w:tr>
      <w:tr>
        <w:trPr/>
        <w:tc>
          <w:tcPr>
            <w:tcW w:w="16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T11</w:t>
            </w:r>
          </w:p>
        </w:tc>
        <w:tc>
          <w:tcPr>
            <w:tcW w:w="16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追加联系记录</w:t>
            </w:r>
          </w:p>
        </w:tc>
        <w:tc>
          <w:tcPr>
            <w:tcW w:w="16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输入客户编号和新记录</w:t>
            </w:r>
          </w:p>
        </w:tc>
        <w:tc>
          <w:tcPr>
            <w:tcW w:w="16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追加成功带日期戳</w:t>
            </w:r>
          </w:p>
        </w:tc>
        <w:tc>
          <w:tcPr>
            <w:tcW w:w="16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通过</w:t>
            </w:r>
          </w:p>
        </w:tc>
      </w:tr>
      <w:tr>
        <w:trPr/>
        <w:tc>
          <w:tcPr>
            <w:tcW w:w="16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T12</w:t>
            </w:r>
          </w:p>
        </w:tc>
        <w:tc>
          <w:tcPr>
            <w:tcW w:w="16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添加销售记录</w:t>
            </w:r>
          </w:p>
        </w:tc>
        <w:tc>
          <w:tcPr>
            <w:tcW w:w="16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关联已存在的车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/</w:t>
            </w:r>
            <w:r>
              <w:rPr>
                <w:rFonts w:ascii="Times New Roman" w:hAnsi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员工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/</w:t>
            </w:r>
            <w:r>
              <w:rPr>
                <w:rFonts w:ascii="Times New Roman" w:hAnsi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客户</w:t>
            </w:r>
          </w:p>
        </w:tc>
        <w:tc>
          <w:tcPr>
            <w:tcW w:w="16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自动填充冗余字段</w:t>
            </w:r>
          </w:p>
        </w:tc>
        <w:tc>
          <w:tcPr>
            <w:tcW w:w="16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通过</w:t>
            </w:r>
          </w:p>
        </w:tc>
      </w:tr>
      <w:tr>
        <w:trPr/>
        <w:tc>
          <w:tcPr>
            <w:tcW w:w="16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T13</w:t>
            </w:r>
          </w:p>
        </w:tc>
        <w:tc>
          <w:tcPr>
            <w:tcW w:w="16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销售不关联</w:t>
            </w:r>
          </w:p>
        </w:tc>
        <w:tc>
          <w:tcPr>
            <w:tcW w:w="16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输入不存在的车辆编号</w:t>
            </w:r>
          </w:p>
        </w:tc>
        <w:tc>
          <w:tcPr>
            <w:tcW w:w="16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提示手动输入</w:t>
            </w:r>
          </w:p>
        </w:tc>
        <w:tc>
          <w:tcPr>
            <w:tcW w:w="16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通过</w:t>
            </w:r>
          </w:p>
        </w:tc>
      </w:tr>
      <w:tr>
        <w:trPr/>
        <w:tc>
          <w:tcPr>
            <w:tcW w:w="16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T14</w:t>
            </w:r>
          </w:p>
        </w:tc>
        <w:tc>
          <w:tcPr>
            <w:tcW w:w="16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销售报表</w:t>
            </w:r>
          </w:p>
        </w:tc>
        <w:tc>
          <w:tcPr>
            <w:tcW w:w="16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有多条销售记录</w:t>
            </w:r>
          </w:p>
        </w:tc>
        <w:tc>
          <w:tcPr>
            <w:tcW w:w="16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统计正确</w:t>
            </w:r>
          </w:p>
        </w:tc>
        <w:tc>
          <w:tcPr>
            <w:tcW w:w="16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通过</w:t>
            </w:r>
          </w:p>
        </w:tc>
      </w:tr>
      <w:tr>
        <w:trPr/>
        <w:tc>
          <w:tcPr>
            <w:tcW w:w="16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T15</w:t>
            </w:r>
          </w:p>
        </w:tc>
        <w:tc>
          <w:tcPr>
            <w:tcW w:w="16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数据持久化</w:t>
            </w:r>
          </w:p>
        </w:tc>
        <w:tc>
          <w:tcPr>
            <w:tcW w:w="16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添加数据后退出再启动</w:t>
            </w:r>
          </w:p>
        </w:tc>
        <w:tc>
          <w:tcPr>
            <w:tcW w:w="16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数据完整恢复</w:t>
            </w:r>
          </w:p>
        </w:tc>
        <w:tc>
          <w:tcPr>
            <w:tcW w:w="16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通过</w:t>
            </w:r>
          </w:p>
        </w:tc>
      </w:tr>
      <w:tr>
        <w:trPr/>
        <w:tc>
          <w:tcPr>
            <w:tcW w:w="16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T16</w:t>
            </w:r>
          </w:p>
        </w:tc>
        <w:tc>
          <w:tcPr>
            <w:tcW w:w="16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学历枚举</w:t>
            </w:r>
          </w:p>
        </w:tc>
        <w:tc>
          <w:tcPr>
            <w:tcW w:w="16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输入</w:t>
            </w: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1-5</w:t>
            </w:r>
            <w:r>
              <w:rPr>
                <w:rFonts w:ascii="Times New Roman" w:hAnsi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以外数字</w:t>
            </w:r>
          </w:p>
        </w:tc>
        <w:tc>
          <w:tcPr>
            <w:tcW w:w="16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提示重新输入</w:t>
            </w:r>
          </w:p>
        </w:tc>
        <w:tc>
          <w:tcPr>
            <w:tcW w:w="16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通过</w:t>
            </w:r>
          </w:p>
        </w:tc>
      </w:tr>
      <w:tr>
        <w:trPr/>
        <w:tc>
          <w:tcPr>
            <w:tcW w:w="16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20"/>
                <w:szCs w:val="22"/>
                <w:lang w:val="en-US" w:eastAsia="en-US" w:bidi="ar-SA"/>
              </w:rPr>
              <w:t>T17</w:t>
            </w:r>
          </w:p>
        </w:tc>
        <w:tc>
          <w:tcPr>
            <w:tcW w:w="16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日期范围查询</w:t>
            </w:r>
          </w:p>
        </w:tc>
        <w:tc>
          <w:tcPr>
            <w:tcW w:w="16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输入起止日期</w:t>
            </w:r>
          </w:p>
        </w:tc>
        <w:tc>
          <w:tcPr>
            <w:tcW w:w="16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显示范围内记录</w:t>
            </w:r>
          </w:p>
        </w:tc>
        <w:tc>
          <w:tcPr>
            <w:tcW w:w="16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20"/>
                <w:szCs w:val="22"/>
                <w:lang w:val="en-US" w:eastAsia="en-US" w:bidi="ar-SA"/>
              </w:rPr>
              <w:t>通过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240" w:after="120"/>
        <w:jc w:val="start"/>
        <w:rPr/>
      </w:pPr>
      <w:r>
        <w:rPr>
          <w:rFonts w:eastAsia="黑体" w:ascii="Arial" w:hAnsi="Arial"/>
          <w:b/>
          <w:sz w:val="32"/>
        </w:rPr>
        <w:t xml:space="preserve">6.2 </w:t>
      </w:r>
      <w:r>
        <w:rPr>
          <w:rFonts w:ascii="Arial" w:hAnsi="Arial" w:eastAsia="黑体"/>
          <w:b/>
          <w:sz w:val="32"/>
        </w:rPr>
        <w:t>常见</w:t>
      </w:r>
      <w:r>
        <w:rPr>
          <w:rFonts w:eastAsia="黑体" w:ascii="Arial" w:hAnsi="Arial"/>
          <w:b/>
          <w:sz w:val="32"/>
        </w:rPr>
        <w:t>bug</w:t>
      </w:r>
      <w:r>
        <w:rPr>
          <w:rFonts w:ascii="Arial" w:hAnsi="Arial" w:eastAsia="黑体"/>
          <w:b/>
          <w:sz w:val="32"/>
        </w:rPr>
        <w:t>及解决办法</w:t>
      </w:r>
    </w:p>
    <w:p>
      <w:pPr>
        <w:pStyle w:val="Normal"/>
        <w:spacing w:lineRule="exact" w:line="440" w:before="0" w:after="40"/>
        <w:jc w:val="start"/>
        <w:rPr/>
      </w:pPr>
      <w:r>
        <w:rPr>
          <w:rFonts w:eastAsia="宋体"/>
          <w:b/>
          <w:sz w:val="24"/>
        </w:rPr>
        <w:t xml:space="preserve">1. </w:t>
      </w:r>
      <w:r>
        <w:rPr>
          <w:rFonts w:ascii="Times New Roman" w:hAnsi="Times New Roman"/>
          <w:b/>
          <w:sz w:val="24"/>
        </w:rPr>
        <w:t>缓冲区残留问题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ascii="Times New Roman" w:hAnsi="Times New Roman"/>
          <w:b w:val="false"/>
          <w:sz w:val="24"/>
        </w:rPr>
        <w:t xml:space="preserve">问题：使用 </w:t>
      </w:r>
      <w:r>
        <w:rPr>
          <w:rFonts w:eastAsia="宋体"/>
          <w:b w:val="false"/>
          <w:sz w:val="24"/>
        </w:rPr>
        <w:t xml:space="preserve">scanf </w:t>
      </w:r>
      <w:r>
        <w:rPr>
          <w:rFonts w:ascii="Times New Roman" w:hAnsi="Times New Roman"/>
          <w:b w:val="false"/>
          <w:sz w:val="24"/>
        </w:rPr>
        <w:t xml:space="preserve">后直接 </w:t>
      </w:r>
      <w:r>
        <w:rPr>
          <w:rFonts w:eastAsia="宋体"/>
          <w:b w:val="false"/>
          <w:sz w:val="24"/>
        </w:rPr>
        <w:t xml:space="preserve">fgets </w:t>
      </w:r>
      <w:r>
        <w:rPr>
          <w:rFonts w:ascii="Times New Roman" w:hAnsi="Times New Roman"/>
          <w:b w:val="false"/>
          <w:sz w:val="24"/>
        </w:rPr>
        <w:t>会读到残留换行符。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ascii="Times New Roman" w:hAnsi="Times New Roman"/>
          <w:b w:val="false"/>
          <w:sz w:val="24"/>
        </w:rPr>
        <w:t xml:space="preserve">解决：统一使用 </w:t>
      </w:r>
      <w:r>
        <w:rPr>
          <w:rFonts w:eastAsia="宋体"/>
          <w:b w:val="false"/>
          <w:sz w:val="24"/>
        </w:rPr>
        <w:t xml:space="preserve">safe_gets() </w:t>
      </w:r>
      <w:r>
        <w:rPr>
          <w:rFonts w:ascii="Times New Roman" w:hAnsi="Times New Roman"/>
          <w:b w:val="false"/>
          <w:sz w:val="24"/>
        </w:rPr>
        <w:t xml:space="preserve">替代 </w:t>
      </w:r>
      <w:r>
        <w:rPr>
          <w:rFonts w:eastAsia="宋体"/>
          <w:b w:val="false"/>
          <w:sz w:val="24"/>
        </w:rPr>
        <w:t>scanf</w:t>
      </w:r>
      <w:r>
        <w:rPr>
          <w:rFonts w:ascii="Times New Roman" w:hAnsi="Times New Roman"/>
          <w:b w:val="false"/>
          <w:sz w:val="24"/>
        </w:rPr>
        <w:t>，内部处理缓冲区清空。</w:t>
      </w:r>
    </w:p>
    <w:p>
      <w:pPr>
        <w:pStyle w:val="Normal"/>
        <w:rPr/>
      </w:pPr>
      <w:r>
        <w:rPr/>
      </w:r>
    </w:p>
    <w:p>
      <w:pPr>
        <w:pStyle w:val="Normal"/>
        <w:spacing w:lineRule="exact" w:line="440" w:before="0" w:after="40"/>
        <w:jc w:val="start"/>
        <w:rPr/>
      </w:pPr>
      <w:r>
        <w:rPr>
          <w:rFonts w:eastAsia="宋体"/>
          <w:b/>
          <w:sz w:val="24"/>
        </w:rPr>
        <w:t xml:space="preserve">2. </w:t>
      </w:r>
      <w:r>
        <w:rPr>
          <w:rFonts w:ascii="Times New Roman" w:hAnsi="Times New Roman"/>
          <w:b/>
          <w:sz w:val="24"/>
        </w:rPr>
        <w:t xml:space="preserve">删除头节点后 </w:t>
      </w:r>
      <w:r>
        <w:rPr>
          <w:rFonts w:eastAsia="宋体"/>
          <w:b/>
          <w:sz w:val="24"/>
        </w:rPr>
        <w:t xml:space="preserve">tail </w:t>
      </w:r>
      <w:r>
        <w:rPr>
          <w:rFonts w:ascii="Times New Roman" w:hAnsi="Times New Roman"/>
          <w:b/>
          <w:sz w:val="24"/>
        </w:rPr>
        <w:t>指针未更新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ascii="Times New Roman" w:hAnsi="Times New Roman"/>
          <w:b w:val="false"/>
          <w:sz w:val="24"/>
        </w:rPr>
        <w:t xml:space="preserve">问题：删除唯一节点时 </w:t>
      </w:r>
      <w:r>
        <w:rPr>
          <w:rFonts w:eastAsia="宋体"/>
          <w:b w:val="false"/>
          <w:sz w:val="24"/>
        </w:rPr>
        <w:t xml:space="preserve">car_tail </w:t>
      </w:r>
      <w:r>
        <w:rPr>
          <w:rFonts w:ascii="Times New Roman" w:hAnsi="Times New Roman"/>
          <w:b w:val="false"/>
          <w:sz w:val="24"/>
        </w:rPr>
        <w:t>仍指向已释放内存。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ascii="Times New Roman" w:hAnsi="Times New Roman"/>
          <w:b w:val="false"/>
          <w:sz w:val="24"/>
        </w:rPr>
        <w:t xml:space="preserve">解决：删除时判断 </w:t>
      </w:r>
      <w:r>
        <w:rPr>
          <w:rFonts w:eastAsia="宋体"/>
          <w:b w:val="false"/>
          <w:sz w:val="24"/>
        </w:rPr>
        <w:t>if (car_tail == p) car_tail = prev</w:t>
      </w:r>
      <w:r>
        <w:rPr>
          <w:rFonts w:ascii="Times New Roman" w:hAnsi="Times New Roman"/>
          <w:b w:val="false"/>
          <w:sz w:val="24"/>
        </w:rPr>
        <w:t>。</w:t>
      </w:r>
    </w:p>
    <w:p>
      <w:pPr>
        <w:pStyle w:val="Normal"/>
        <w:rPr/>
      </w:pPr>
      <w:r>
        <w:rPr/>
      </w:r>
    </w:p>
    <w:p>
      <w:pPr>
        <w:pStyle w:val="Normal"/>
        <w:spacing w:lineRule="exact" w:line="440" w:before="0" w:after="40"/>
        <w:jc w:val="start"/>
        <w:rPr/>
      </w:pPr>
      <w:r>
        <w:rPr>
          <w:rFonts w:eastAsia="宋体"/>
          <w:b/>
          <w:sz w:val="24"/>
        </w:rPr>
        <w:t xml:space="preserve">3. </w:t>
      </w:r>
      <w:r>
        <w:rPr>
          <w:rFonts w:ascii="Times New Roman" w:hAnsi="Times New Roman"/>
          <w:b/>
          <w:sz w:val="24"/>
        </w:rPr>
        <w:t>客户编号加载后冲突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ascii="Times New Roman" w:hAnsi="Times New Roman"/>
          <w:b w:val="false"/>
          <w:sz w:val="24"/>
        </w:rPr>
        <w:t xml:space="preserve">问题：重启后 </w:t>
      </w:r>
      <w:r>
        <w:rPr>
          <w:rFonts w:eastAsia="宋体"/>
          <w:b w:val="false"/>
          <w:sz w:val="24"/>
        </w:rPr>
        <w:t xml:space="preserve">cust_id_counter </w:t>
      </w:r>
      <w:r>
        <w:rPr>
          <w:rFonts w:ascii="Times New Roman" w:hAnsi="Times New Roman"/>
          <w:b w:val="false"/>
          <w:sz w:val="24"/>
        </w:rPr>
        <w:t>为</w:t>
      </w:r>
      <w:r>
        <w:rPr>
          <w:rFonts w:eastAsia="宋体"/>
          <w:b w:val="false"/>
          <w:sz w:val="24"/>
        </w:rPr>
        <w:t>0</w:t>
      </w:r>
      <w:r>
        <w:rPr>
          <w:rFonts w:ascii="Times New Roman" w:hAnsi="Times New Roman"/>
          <w:b w:val="false"/>
          <w:sz w:val="24"/>
        </w:rPr>
        <w:t>，新编号与已有编号冲突。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ascii="Times New Roman" w:hAnsi="Times New Roman"/>
          <w:b w:val="false"/>
          <w:sz w:val="24"/>
        </w:rPr>
        <w:t>解决：加载时扫描已有编号，更新计数器为最大值。</w:t>
      </w:r>
    </w:p>
    <w:p>
      <w:pPr>
        <w:pStyle w:val="Normal"/>
        <w:rPr/>
      </w:pPr>
      <w:r>
        <w:rPr/>
      </w:r>
    </w:p>
    <w:p>
      <w:pPr>
        <w:pStyle w:val="Normal"/>
        <w:spacing w:lineRule="exact" w:line="440" w:before="0" w:after="40"/>
        <w:jc w:val="start"/>
        <w:rPr/>
      </w:pPr>
      <w:r>
        <w:rPr>
          <w:rFonts w:eastAsia="宋体"/>
          <w:b/>
          <w:sz w:val="24"/>
        </w:rPr>
        <w:t xml:space="preserve">4. </w:t>
      </w:r>
      <w:r>
        <w:rPr>
          <w:rFonts w:ascii="Times New Roman" w:hAnsi="Times New Roman"/>
          <w:b/>
          <w:sz w:val="24"/>
        </w:rPr>
        <w:t>跨平台编译问题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ascii="Times New Roman" w:hAnsi="Times New Roman"/>
          <w:b w:val="false"/>
          <w:sz w:val="24"/>
        </w:rPr>
        <w:t>问题：</w:t>
      </w:r>
      <w:r>
        <w:rPr>
          <w:rFonts w:eastAsia="宋体"/>
          <w:b w:val="false"/>
          <w:sz w:val="24"/>
        </w:rPr>
        <w:t xml:space="preserve">Windows </w:t>
      </w:r>
      <w:r>
        <w:rPr>
          <w:rFonts w:ascii="Times New Roman" w:hAnsi="Times New Roman"/>
          <w:b w:val="false"/>
          <w:sz w:val="24"/>
        </w:rPr>
        <w:t xml:space="preserve">和 </w:t>
      </w:r>
      <w:r>
        <w:rPr>
          <w:rFonts w:eastAsia="宋体"/>
          <w:b w:val="false"/>
          <w:sz w:val="24"/>
        </w:rPr>
        <w:t xml:space="preserve">Linux </w:t>
      </w:r>
      <w:r>
        <w:rPr>
          <w:rFonts w:ascii="Times New Roman" w:hAnsi="Times New Roman"/>
          <w:b w:val="false"/>
          <w:sz w:val="24"/>
        </w:rPr>
        <w:t xml:space="preserve">的 </w:t>
      </w:r>
      <w:r>
        <w:rPr>
          <w:rFonts w:eastAsia="宋体"/>
          <w:b w:val="false"/>
          <w:sz w:val="24"/>
        </w:rPr>
        <w:t xml:space="preserve">clear </w:t>
      </w:r>
      <w:r>
        <w:rPr>
          <w:rFonts w:ascii="Times New Roman" w:hAnsi="Times New Roman"/>
          <w:b w:val="false"/>
          <w:sz w:val="24"/>
        </w:rPr>
        <w:t xml:space="preserve">命令和 </w:t>
      </w:r>
      <w:r>
        <w:rPr>
          <w:rFonts w:eastAsia="宋体"/>
          <w:b w:val="false"/>
          <w:sz w:val="24"/>
        </w:rPr>
        <w:t xml:space="preserve">mkdir </w:t>
      </w:r>
      <w:r>
        <w:rPr>
          <w:rFonts w:ascii="Times New Roman" w:hAnsi="Times New Roman"/>
          <w:b w:val="false"/>
          <w:sz w:val="24"/>
        </w:rPr>
        <w:t>接口不同。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ascii="Times New Roman" w:hAnsi="Times New Roman"/>
          <w:b w:val="false"/>
          <w:sz w:val="24"/>
        </w:rPr>
        <w:t xml:space="preserve">解决：使用 </w:t>
      </w:r>
      <w:r>
        <w:rPr>
          <w:rFonts w:eastAsia="宋体"/>
          <w:b w:val="false"/>
          <w:sz w:val="24"/>
        </w:rPr>
        <w:t xml:space="preserve">#ifdef _WIN32 </w:t>
      </w:r>
      <w:r>
        <w:rPr>
          <w:rFonts w:ascii="Times New Roman" w:hAnsi="Times New Roman"/>
          <w:b w:val="false"/>
          <w:sz w:val="24"/>
        </w:rPr>
        <w:t>条件编译分别处理。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jc w:val="center"/>
        <w:rPr/>
      </w:pPr>
      <w:r>
        <w:rPr>
          <w:rFonts w:ascii="Arial" w:hAnsi="Arial" w:eastAsia="黑体"/>
          <w:b/>
          <w:sz w:val="44"/>
        </w:rPr>
        <w:t>七、总结、附录和参考资料</w:t>
      </w:r>
    </w:p>
    <w:p>
      <w:pPr>
        <w:pStyle w:val="Normal"/>
        <w:rPr/>
      </w:pPr>
      <w:r>
        <w:rPr/>
      </w:r>
    </w:p>
    <w:p>
      <w:pPr>
        <w:pStyle w:val="Normal"/>
        <w:spacing w:before="240" w:after="120"/>
        <w:jc w:val="start"/>
        <w:rPr/>
      </w:pPr>
      <w:r>
        <w:rPr>
          <w:rFonts w:eastAsia="黑体" w:ascii="Arial" w:hAnsi="Arial"/>
          <w:b/>
          <w:sz w:val="32"/>
        </w:rPr>
        <w:t xml:space="preserve">7.1 </w:t>
      </w:r>
      <w:r>
        <w:rPr>
          <w:rFonts w:ascii="Arial" w:hAnsi="Arial" w:eastAsia="黑体"/>
          <w:b/>
          <w:sz w:val="32"/>
        </w:rPr>
        <w:t>项目开发总结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ascii="Times New Roman" w:hAnsi="Times New Roman"/>
          <w:b w:val="false"/>
          <w:sz w:val="24"/>
        </w:rPr>
        <w:t>本次课程设计完成了一个基于</w:t>
      </w:r>
      <w:r>
        <w:rPr>
          <w:rFonts w:eastAsia="宋体"/>
          <w:b w:val="false"/>
          <w:sz w:val="24"/>
        </w:rPr>
        <w:t>C</w:t>
      </w:r>
      <w:r>
        <w:rPr>
          <w:rFonts w:ascii="Times New Roman" w:hAnsi="Times New Roman"/>
          <w:b w:val="false"/>
          <w:sz w:val="24"/>
        </w:rPr>
        <w:t>语言的汽车销售信息管理系统。系统涵盖了链表数据结构的核心操作（创建、插入、删除、遍历查找），文件</w:t>
      </w:r>
      <w:r>
        <w:rPr>
          <w:rFonts w:eastAsia="宋体"/>
          <w:b w:val="false"/>
          <w:sz w:val="24"/>
        </w:rPr>
        <w:t>I/O</w:t>
      </w:r>
      <w:r>
        <w:rPr>
          <w:rFonts w:ascii="Times New Roman" w:hAnsi="Times New Roman"/>
          <w:b w:val="false"/>
          <w:sz w:val="24"/>
        </w:rPr>
        <w:t>的二进制读写，以及模块化程序设计思想的实际应用。</w:t>
      </w:r>
    </w:p>
    <w:p>
      <w:pPr>
        <w:pStyle w:val="Normal"/>
        <w:spacing w:before="240" w:after="120"/>
        <w:rPr/>
      </w:pPr>
      <w:r>
        <w:rPr>
          <w:rFonts w:ascii="Arial" w:hAnsi="Arial" w:eastAsia="黑体"/>
          <w:b/>
          <w:sz w:val="28"/>
        </w:rPr>
        <w:t>开发过程中遇到的主要挑战：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 xml:space="preserve">1. </w:t>
      </w:r>
      <w:r>
        <w:rPr>
          <w:rFonts w:ascii="Times New Roman" w:hAnsi="Times New Roman"/>
          <w:b w:val="false"/>
          <w:sz w:val="24"/>
        </w:rPr>
        <w:t xml:space="preserve">链表操作的边界条件：头节点删除、尾节点删除、空链表插入等特殊情况需要分别处理，通过维护 </w:t>
      </w:r>
      <w:r>
        <w:rPr>
          <w:rFonts w:eastAsia="宋体"/>
          <w:b w:val="false"/>
          <w:sz w:val="24"/>
        </w:rPr>
        <w:t xml:space="preserve">head </w:t>
      </w:r>
      <w:r>
        <w:rPr>
          <w:rFonts w:ascii="Times New Roman" w:hAnsi="Times New Roman"/>
          <w:b w:val="false"/>
          <w:sz w:val="24"/>
        </w:rPr>
        <w:t xml:space="preserve">和 </w:t>
      </w:r>
      <w:r>
        <w:rPr>
          <w:rFonts w:eastAsia="宋体"/>
          <w:b w:val="false"/>
          <w:sz w:val="24"/>
        </w:rPr>
        <w:t xml:space="preserve">tail </w:t>
      </w:r>
      <w:r>
        <w:rPr>
          <w:rFonts w:ascii="Times New Roman" w:hAnsi="Times New Roman"/>
          <w:b w:val="false"/>
          <w:sz w:val="24"/>
        </w:rPr>
        <w:t>双指针简化了逻辑。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 xml:space="preserve">2. </w:t>
      </w:r>
      <w:r>
        <w:rPr>
          <w:rFonts w:ascii="Times New Roman" w:hAnsi="Times New Roman"/>
          <w:b w:val="false"/>
          <w:sz w:val="24"/>
        </w:rPr>
        <w:t xml:space="preserve">跨模块数据关联：销售记录需要引用车辆、员工、客户的编号并自动填充信息，通过暴露各模块的 </w:t>
      </w:r>
      <w:r>
        <w:rPr>
          <w:rFonts w:eastAsia="宋体"/>
          <w:b w:val="false"/>
          <w:sz w:val="24"/>
        </w:rPr>
        <w:t xml:space="preserve">_find() </w:t>
      </w:r>
      <w:r>
        <w:rPr>
          <w:rFonts w:ascii="Times New Roman" w:hAnsi="Times New Roman"/>
          <w:b w:val="false"/>
          <w:sz w:val="24"/>
        </w:rPr>
        <w:t>函数实现跨模块查询。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 xml:space="preserve">3. </w:t>
      </w:r>
      <w:r>
        <w:rPr>
          <w:rFonts w:ascii="Times New Roman" w:hAnsi="Times New Roman"/>
          <w:b w:val="false"/>
          <w:sz w:val="24"/>
        </w:rPr>
        <w:t xml:space="preserve">数据持久化设计：选择二进制文件而非文本文件，因为结构体逐条 </w:t>
      </w:r>
      <w:r>
        <w:rPr>
          <w:rFonts w:eastAsia="宋体"/>
          <w:b w:val="false"/>
          <w:sz w:val="24"/>
        </w:rPr>
        <w:t xml:space="preserve">fwrite/fread </w:t>
      </w:r>
      <w:r>
        <w:rPr>
          <w:rFonts w:ascii="Times New Roman" w:hAnsi="Times New Roman"/>
          <w:b w:val="false"/>
          <w:sz w:val="24"/>
        </w:rPr>
        <w:t xml:space="preserve">实现简单且效率较高；但需要在保存时将 </w:t>
      </w:r>
      <w:r>
        <w:rPr>
          <w:rFonts w:eastAsia="宋体"/>
          <w:b w:val="false"/>
          <w:sz w:val="24"/>
        </w:rPr>
        <w:t xml:space="preserve">next </w:t>
      </w:r>
      <w:r>
        <w:rPr>
          <w:rFonts w:ascii="Times New Roman" w:hAnsi="Times New Roman"/>
          <w:b w:val="false"/>
          <w:sz w:val="24"/>
        </w:rPr>
        <w:t>指针置</w:t>
      </w:r>
      <w:r>
        <w:rPr>
          <w:rFonts w:eastAsia="宋体"/>
          <w:b w:val="false"/>
          <w:sz w:val="24"/>
        </w:rPr>
        <w:t>NULL</w:t>
      </w:r>
      <w:r>
        <w:rPr>
          <w:rFonts w:ascii="Times New Roman" w:hAnsi="Times New Roman"/>
          <w:b w:val="false"/>
          <w:sz w:val="24"/>
        </w:rPr>
        <w:t>避免序列化指针地址。</w:t>
      </w:r>
    </w:p>
    <w:p>
      <w:pPr>
        <w:pStyle w:val="Normal"/>
        <w:spacing w:before="240" w:after="120"/>
        <w:rPr/>
      </w:pPr>
      <w:r>
        <w:rPr>
          <w:rFonts w:ascii="Arial" w:hAnsi="Arial" w:eastAsia="黑体"/>
          <w:b/>
          <w:sz w:val="28"/>
        </w:rPr>
        <w:t>收获与不足：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ascii="Times New Roman" w:hAnsi="Times New Roman"/>
          <w:b w:val="false"/>
          <w:sz w:val="24"/>
        </w:rPr>
        <w:t>加深了对链表操作的理解，掌握了尾插法、前驱节点追踪、尾指针维护等技巧。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ascii="Times New Roman" w:hAnsi="Times New Roman"/>
          <w:b w:val="false"/>
          <w:sz w:val="24"/>
        </w:rPr>
        <w:t>学会了模块化设计的接口分离方法（头文件声明＋源文件实现）。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ascii="Times New Roman" w:hAnsi="Times New Roman"/>
          <w:b w:val="false"/>
          <w:sz w:val="24"/>
        </w:rPr>
        <w:t>不足之处：未实现排序功能、未支持数据导出为可读文本格式（仅报表支持）、无输入数据的合法性深度校验（如价格不能为负）。</w:t>
      </w:r>
    </w:p>
    <w:p>
      <w:pPr>
        <w:pStyle w:val="Normal"/>
        <w:spacing w:before="240" w:after="120"/>
        <w:jc w:val="start"/>
        <w:rPr/>
      </w:pPr>
      <w:r>
        <w:rPr>
          <w:rFonts w:eastAsia="黑体" w:ascii="Arial" w:hAnsi="Arial"/>
          <w:b/>
          <w:sz w:val="32"/>
        </w:rPr>
        <w:t xml:space="preserve">7.2 </w:t>
      </w:r>
      <w:r>
        <w:rPr>
          <w:rFonts w:ascii="Arial" w:hAnsi="Arial" w:eastAsia="黑体"/>
          <w:b/>
          <w:sz w:val="32"/>
        </w:rPr>
        <w:t>附录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ascii="Times New Roman" w:hAnsi="Times New Roman"/>
          <w:b w:val="false"/>
          <w:sz w:val="24"/>
        </w:rPr>
        <w:t>项目地址</w:t>
      </w:r>
      <w:r>
        <w:rPr>
          <w:rFonts w:eastAsia="宋体"/>
          <w:b w:val="false"/>
          <w:sz w:val="24"/>
        </w:rPr>
        <w:t>:https://github.com/Mel-SRK/Automobile_Sales_Information_Management_System</w:t>
      </w:r>
    </w:p>
    <w:p>
      <w:pPr>
        <w:pStyle w:val="Normal"/>
        <w:spacing w:before="240" w:after="120"/>
        <w:jc w:val="start"/>
        <w:rPr/>
      </w:pPr>
      <w:r>
        <w:rPr>
          <w:rFonts w:eastAsia="黑体" w:ascii="Arial" w:hAnsi="Arial"/>
          <w:b/>
          <w:sz w:val="32"/>
        </w:rPr>
        <w:t xml:space="preserve">7.3 </w:t>
      </w:r>
      <w:r>
        <w:rPr>
          <w:rFonts w:ascii="Arial" w:hAnsi="Arial" w:eastAsia="黑体"/>
          <w:b/>
          <w:sz w:val="32"/>
        </w:rPr>
        <w:t>参考文献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 xml:space="preserve">[1] </w:t>
      </w:r>
      <w:r>
        <w:rPr>
          <w:rFonts w:ascii="Times New Roman" w:hAnsi="Times New Roman"/>
          <w:b w:val="false"/>
          <w:sz w:val="24"/>
        </w:rPr>
        <w:t>谭浩强</w:t>
      </w:r>
      <w:r>
        <w:rPr>
          <w:rFonts w:eastAsia="宋体"/>
          <w:b w:val="false"/>
          <w:sz w:val="24"/>
        </w:rPr>
        <w:t>. C</w:t>
      </w:r>
      <w:r>
        <w:rPr>
          <w:rFonts w:ascii="Times New Roman" w:hAnsi="Times New Roman"/>
          <w:b w:val="false"/>
          <w:sz w:val="24"/>
        </w:rPr>
        <w:t>程序设计（第五版）</w:t>
      </w:r>
      <w:r>
        <w:rPr>
          <w:rFonts w:eastAsia="宋体"/>
          <w:b w:val="false"/>
          <w:sz w:val="24"/>
        </w:rPr>
        <w:t xml:space="preserve">. </w:t>
      </w:r>
      <w:r>
        <w:rPr>
          <w:rFonts w:ascii="Times New Roman" w:hAnsi="Times New Roman"/>
          <w:b w:val="false"/>
          <w:sz w:val="24"/>
        </w:rPr>
        <w:t>清华大学出版社</w:t>
      </w:r>
      <w:r>
        <w:rPr>
          <w:rFonts w:eastAsia="宋体"/>
          <w:b w:val="false"/>
          <w:sz w:val="24"/>
        </w:rPr>
        <w:t>.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>[2] K.N. King. C Primer Plus</w:t>
      </w:r>
      <w:r>
        <w:rPr>
          <w:rFonts w:ascii="Times New Roman" w:hAnsi="Times New Roman"/>
          <w:b w:val="false"/>
          <w:sz w:val="24"/>
        </w:rPr>
        <w:t>（第六版）</w:t>
      </w:r>
      <w:r>
        <w:rPr>
          <w:rFonts w:eastAsia="宋体"/>
          <w:b w:val="false"/>
          <w:sz w:val="24"/>
        </w:rPr>
        <w:t xml:space="preserve">. </w:t>
      </w:r>
      <w:r>
        <w:rPr>
          <w:rFonts w:ascii="Times New Roman" w:hAnsi="Times New Roman"/>
          <w:b w:val="false"/>
          <w:sz w:val="24"/>
        </w:rPr>
        <w:t>人民邮电出版社</w:t>
      </w:r>
      <w:r>
        <w:rPr>
          <w:rFonts w:eastAsia="宋体"/>
          <w:b w:val="false"/>
          <w:sz w:val="24"/>
        </w:rPr>
        <w:t>.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 xml:space="preserve">[3] CMake </w:t>
      </w:r>
      <w:r>
        <w:rPr>
          <w:rFonts w:ascii="Times New Roman" w:hAnsi="Times New Roman"/>
          <w:b w:val="false"/>
          <w:sz w:val="24"/>
        </w:rPr>
        <w:t>官方文档</w:t>
      </w:r>
      <w:r>
        <w:rPr>
          <w:rFonts w:eastAsia="宋体"/>
          <w:b w:val="false"/>
          <w:sz w:val="24"/>
        </w:rPr>
        <w:t>: https://cmake.org/documentation/</w:t>
      </w:r>
    </w:p>
    <w:p>
      <w:pPr>
        <w:pStyle w:val="Normal"/>
        <w:spacing w:lineRule="exact" w:line="440" w:before="0" w:after="40"/>
        <w:ind w:firstLine="480"/>
        <w:jc w:val="start"/>
        <w:rPr/>
      </w:pPr>
      <w:r>
        <w:rPr>
          <w:rFonts w:eastAsia="宋体"/>
          <w:b w:val="false"/>
          <w:sz w:val="24"/>
        </w:rPr>
        <w:t>[4] GNU C Library Manual: https://www.gnu.org/software/libc/manual/</w:t>
      </w:r>
    </w:p>
    <w:sectPr>
      <w:type w:val="nextPage"/>
      <w:pgSz w:w="11906" w:h="16838"/>
      <w:pgMar w:left="1803" w:right="1803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Times New Roman" w:hAnsi="Times New Roman" w:eastAsia="宋体" w:cs="" w:cstheme="minorBidi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索引"/>
    <w:basedOn w:val="Normal"/>
    <w:qFormat/>
    <w:pPr>
      <w:suppressLineNumbers/>
    </w:pPr>
    <w:rPr>
      <w:rFonts w:cs="Noto Sans Devanagari"/>
    </w:rPr>
  </w:style>
  <w:style w:type="paragraph" w:styleId="Style7">
    <w:name w:val="页眉与页脚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8" w:default="1">
    <w:name w:val="无列表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LibreOffice/25.8.7.3$Linux_X86_64 LibreOffice_project/580$Build-3</Application>
  <AppVersion>15.0000</AppVersion>
  <Pages>25</Pages>
  <Words>7029</Words>
  <Characters>12672</Characters>
  <CharactersWithSpaces>14866</CharactersWithSpaces>
  <Paragraphs>387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zh-CN</dc:language>
  <cp:lastModifiedBy/>
  <dcterms:modified xsi:type="dcterms:W3CDTF">2026-07-01T14:26:15Z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